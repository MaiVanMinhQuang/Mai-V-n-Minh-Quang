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33060" w14:textId="77777777" w:rsidR="00DD5B5C" w:rsidRDefault="00000000">
      <w:pPr>
        <w:pStyle w:val="Title"/>
        <w:jc w:val="center"/>
      </w:pPr>
      <w:r>
        <w:t>TOEIC Reading Test 10</w:t>
      </w:r>
    </w:p>
    <w:p w14:paraId="7303A837" w14:textId="77777777" w:rsidR="00DD5B5C" w:rsidRDefault="00000000">
      <w:pPr>
        <w:jc w:val="center"/>
      </w:pPr>
      <w:r>
        <w:rPr>
          <w:b/>
          <w:color w:val="245A83"/>
        </w:rPr>
        <w:t>Bài thi đọc hiểu  •  100 câu  •  75 phút</w:t>
      </w:r>
    </w:p>
    <w:p w14:paraId="6E5941E9" w14:textId="77777777" w:rsidR="00DD5B5C" w:rsidRDefault="00000000">
      <w:pPr>
        <w:pStyle w:val="Heading1"/>
      </w:pPr>
      <w:r>
        <w:t>Quy ước Tags</w:t>
      </w:r>
    </w:p>
    <w:p w14:paraId="71427244" w14:textId="77777777" w:rsidR="00DD5B5C" w:rsidRDefault="00000000">
      <w:pPr>
        <w:ind w:left="216"/>
      </w:pPr>
      <w:r>
        <w:rPr>
          <w:b/>
          <w:color w:val="245A83"/>
        </w:rPr>
        <w:t>&lt;EXAM&gt;</w:t>
      </w:r>
      <w:r>
        <w:t xml:space="preserve">  Bao toàn bộ đề thi; thuộc tính ghi tiêu đề, thời lượng và tổng số câu.</w:t>
      </w:r>
    </w:p>
    <w:p w14:paraId="1D2686D4" w14:textId="77777777" w:rsidR="00DD5B5C" w:rsidRDefault="00000000">
      <w:pPr>
        <w:ind w:left="216"/>
      </w:pPr>
      <w:r>
        <w:rPr>
          <w:b/>
          <w:color w:val="245A83"/>
        </w:rPr>
        <w:t>&lt;PART&gt;</w:t>
      </w:r>
      <w:r>
        <w:t xml:space="preserve">  Phân chia Part 5, Part 6 và Part 7; thuộc tính type phân biệt câu độc lập với câu theo bài đọc.</w:t>
      </w:r>
    </w:p>
    <w:p w14:paraId="6A0F2AAF" w14:textId="77777777" w:rsidR="00DD5B5C" w:rsidRDefault="00000000">
      <w:pPr>
        <w:ind w:left="216"/>
      </w:pPr>
      <w:r>
        <w:rPr>
          <w:b/>
          <w:color w:val="245A83"/>
        </w:rPr>
        <w:t>&lt;DIRECTIONS&gt;</w:t>
      </w:r>
      <w:r>
        <w:t xml:space="preserve">  Hướng dẫn làm phần thi.</w:t>
      </w:r>
    </w:p>
    <w:p w14:paraId="62E57A34" w14:textId="77777777" w:rsidR="00DD5B5C" w:rsidRDefault="00000000">
      <w:pPr>
        <w:ind w:left="216"/>
      </w:pPr>
      <w:r>
        <w:rPr>
          <w:b/>
          <w:color w:val="245A83"/>
        </w:rPr>
        <w:t>&lt;PASSAGE / PASSAGE_TEXT&gt;</w:t>
      </w:r>
      <w:r>
        <w:t xml:space="preserve">  Bài đọc hoặc văn bản nguồn; PASSAGE có id và type.</w:t>
      </w:r>
    </w:p>
    <w:p w14:paraId="188DF5AF" w14:textId="77777777" w:rsidR="00DD5B5C" w:rsidRDefault="00000000">
      <w:pPr>
        <w:ind w:left="216"/>
      </w:pPr>
      <w:r>
        <w:rPr>
          <w:b/>
          <w:color w:val="245A83"/>
        </w:rPr>
        <w:t>&lt;QUESTION / STEM&gt;</w:t>
      </w:r>
      <w:r>
        <w:t xml:space="preserve">  Câu hỏi; id là số câu. Câu Part 6 liên kết passage_id và blank_id.</w:t>
      </w:r>
    </w:p>
    <w:p w14:paraId="1916F76B" w14:textId="77777777" w:rsidR="00DD5B5C" w:rsidRDefault="00000000">
      <w:pPr>
        <w:ind w:left="216"/>
      </w:pPr>
      <w:r>
        <w:rPr>
          <w:b/>
          <w:color w:val="245A83"/>
        </w:rPr>
        <w:t>&lt;BLANK&gt;</w:t>
      </w:r>
      <w:r>
        <w:t xml:space="preserve">  Vị trí khuyết trong văn bản Part 6; id trùng với số câu tương ứng.</w:t>
      </w:r>
    </w:p>
    <w:p w14:paraId="211E8A3B" w14:textId="77777777" w:rsidR="00DD5B5C" w:rsidRDefault="00000000">
      <w:pPr>
        <w:ind w:left="216"/>
      </w:pPr>
      <w:r>
        <w:rPr>
          <w:b/>
          <w:color w:val="245A83"/>
        </w:rPr>
        <w:t>&lt;OPTION&gt;</w:t>
      </w:r>
      <w:r>
        <w:t xml:space="preserve">  Một lựa chọn A, B, C hoặc D; tài liệu nguồn không có đáp án đúng.</w:t>
      </w:r>
    </w:p>
    <w:p w14:paraId="2BA9C26A" w14:textId="77777777" w:rsidR="00DD5B5C" w:rsidRDefault="00000000">
      <w:pPr>
        <w:ind w:left="216"/>
      </w:pPr>
      <w:r>
        <w:rPr>
          <w:b/>
          <w:color w:val="245A83"/>
        </w:rPr>
        <w:t>&lt;STOP&gt;</w:t>
      </w:r>
      <w:r>
        <w:t xml:space="preserve">  Dấu kết thúc bài thi.</w:t>
      </w:r>
    </w:p>
    <w:p w14:paraId="2A943334" w14:textId="77777777" w:rsidR="00DD5B5C" w:rsidRDefault="00000000">
      <w:pPr>
        <w:pStyle w:val="Heading1"/>
      </w:pPr>
      <w:r>
        <w:t>Dữ liệu đề thi</w:t>
      </w:r>
    </w:p>
    <w:p w14:paraId="127D0B70" w14:textId="77777777" w:rsidR="00DD5B5C" w:rsidRDefault="00000000">
      <w:pPr>
        <w:spacing w:before="40" w:after="20"/>
      </w:pPr>
      <w:r>
        <w:rPr>
          <w:rFonts w:ascii="Consolas" w:hAnsi="Consolas"/>
          <w:b/>
          <w:color w:val="15385B"/>
        </w:rPr>
        <w:t>&lt;EXAM title="TOEIC Reading Test 10" duration_minutes="75" question_count="100"&gt;</w:t>
      </w:r>
    </w:p>
    <w:p w14:paraId="622C8E58" w14:textId="77777777" w:rsidR="00DD5B5C" w:rsidRDefault="00000000">
      <w:pPr>
        <w:spacing w:before="40" w:after="20"/>
      </w:pPr>
      <w:r>
        <w:rPr>
          <w:rFonts w:ascii="Consolas" w:hAnsi="Consolas"/>
          <w:b/>
          <w:color w:val="15385B"/>
        </w:rPr>
        <w:t>&lt;PART id="5" type="standalone"&gt;</w:t>
      </w:r>
    </w:p>
    <w:p w14:paraId="625DAAD2" w14:textId="77777777" w:rsidR="00DD5B5C" w:rsidRDefault="00000000">
      <w:pPr>
        <w:pStyle w:val="Heading1"/>
      </w:pPr>
      <w:r>
        <w:t>PART 5</w:t>
      </w:r>
    </w:p>
    <w:p w14:paraId="3E6F26DC" w14:textId="77777777" w:rsidR="00DD5B5C" w:rsidRDefault="00000000">
      <w:pPr>
        <w:spacing w:before="40" w:after="20"/>
      </w:pPr>
      <w:r>
        <w:rPr>
          <w:rFonts w:ascii="Consolas" w:hAnsi="Consolas"/>
          <w:color w:val="245A83"/>
          <w:sz w:val="19"/>
        </w:rPr>
        <w:t>&lt;DIRECTIONS&gt;</w:t>
      </w:r>
    </w:p>
    <w:p w14:paraId="4932A754" w14:textId="77777777" w:rsidR="00DD5B5C" w:rsidRDefault="00000000">
      <w:pPr>
        <w:spacing w:after="40"/>
        <w:ind w:left="259"/>
      </w:pPr>
      <w:r>
        <w:t>A word or phrase is missing in each sentence. Select the best answer to complete the sentence. Mark A, B, C, or D on the separate answer sheet.</w:t>
      </w:r>
    </w:p>
    <w:p w14:paraId="374A2073" w14:textId="77777777" w:rsidR="00DD5B5C" w:rsidRDefault="00000000">
      <w:pPr>
        <w:spacing w:before="40" w:after="20"/>
      </w:pPr>
      <w:r>
        <w:rPr>
          <w:rFonts w:ascii="Consolas" w:hAnsi="Consolas"/>
          <w:color w:val="245A83"/>
          <w:sz w:val="19"/>
        </w:rPr>
        <w:t>&lt;/DIRECTIONS&gt;</w:t>
      </w:r>
    </w:p>
    <w:p w14:paraId="31CBBAF0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id="101" type="standalone"&gt;</w:t>
      </w:r>
    </w:p>
    <w:p w14:paraId="6FCF56E3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00452A2B" w14:textId="77777777" w:rsidR="00DD5B5C" w:rsidRDefault="00000000">
      <w:pPr>
        <w:keepNext/>
        <w:keepLines/>
        <w:spacing w:after="40"/>
        <w:ind w:left="259"/>
      </w:pPr>
      <w:r>
        <w:t>Please contact the product distributor, not the retail store, if------- need replacement parts.</w:t>
      </w:r>
    </w:p>
    <w:p w14:paraId="786F7614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your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711E1E3" w14:textId="77777777" w:rsidR="00DD5B5C" w:rsidRDefault="00000000">
      <w:pPr>
        <w:keepNext/>
        <w:keepLines/>
        <w:spacing w:after="20"/>
        <w:ind w:left="547"/>
      </w:pPr>
      <w:r>
        <w:t>&lt;ANSWER&gt;&lt;OPTION label="B"&gt; you &lt;/OPTION&gt;&lt;/ANSWER&gt;</w:t>
      </w:r>
    </w:p>
    <w:p w14:paraId="3413BD06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yourself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44756CF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yours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FDA35E9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21532F72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id="102" type="standalone"&gt;</w:t>
      </w:r>
    </w:p>
    <w:p w14:paraId="0F4FEF60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089EE9E1" w14:textId="77777777" w:rsidR="00DD5B5C" w:rsidRDefault="00000000">
      <w:pPr>
        <w:keepNext/>
        <w:keepLines/>
        <w:spacing w:after="40"/>
        <w:ind w:left="259"/>
      </w:pPr>
      <w:r>
        <w:t>AGU Group's insurance rates have remained steady ------- the last three years.</w:t>
      </w:r>
    </w:p>
    <w:p w14:paraId="537F1276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at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CF41BC6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by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BDA4BC7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to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099EAC3" w14:textId="77777777" w:rsidR="00DD5B5C" w:rsidRDefault="00000000">
      <w:pPr>
        <w:keepNext/>
        <w:keepLines/>
        <w:spacing w:after="20"/>
        <w:ind w:left="547"/>
      </w:pPr>
      <w:r>
        <w:t>&lt;ANSWER&gt;&lt;OPTION label="D"&gt; for &lt;/OPTION&gt;&lt;/ANSWER&gt;</w:t>
      </w:r>
    </w:p>
    <w:p w14:paraId="7BCFE9AB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7244331D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id="103" type="standalone"&gt;</w:t>
      </w:r>
    </w:p>
    <w:p w14:paraId="3D69D240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1FB3BEB0" w14:textId="77777777" w:rsidR="00DD5B5C" w:rsidRDefault="00000000">
      <w:pPr>
        <w:keepNext/>
        <w:keepLines/>
        <w:spacing w:after="40"/>
        <w:ind w:left="259"/>
      </w:pPr>
      <w:r>
        <w:t>Sage Bistro's menu features a ------ variety of seafood items than Almaner Pavilion's.</w:t>
      </w:r>
    </w:p>
    <w:p w14:paraId="4DA72CD2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wide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16F47B0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widest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51DE4C8" w14:textId="77777777" w:rsidR="00DD5B5C" w:rsidRDefault="00000000">
      <w:pPr>
        <w:keepNext/>
        <w:keepLines/>
        <w:spacing w:after="20"/>
        <w:ind w:left="547"/>
      </w:pPr>
      <w:r>
        <w:t>&lt;ANSWER&gt;&lt;OPTION label="C"&gt; wider &lt;/OPTION&gt;&lt;/ANSWER&gt;</w:t>
      </w:r>
    </w:p>
    <w:p w14:paraId="26DEAF30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widely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7F398CE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673A04E7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lastRenderedPageBreak/>
        <w:t>&lt;QUESTION id="104" type="standalone"&gt;</w:t>
      </w:r>
    </w:p>
    <w:p w14:paraId="37DB0B9A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6958EC2F" w14:textId="77777777" w:rsidR="00DD5B5C" w:rsidRDefault="00000000">
      <w:pPr>
        <w:keepNext/>
        <w:keepLines/>
        <w:spacing w:after="40"/>
        <w:ind w:left="259"/>
      </w:pPr>
      <w:r>
        <w:t>Frequent training enables our technicians to resolve most computer problems -------.</w:t>
      </w:r>
    </w:p>
    <w:p w14:paraId="1369ADBB" w14:textId="77777777" w:rsidR="00DD5B5C" w:rsidRDefault="00000000">
      <w:pPr>
        <w:keepNext/>
        <w:keepLines/>
        <w:spacing w:after="20"/>
        <w:ind w:left="547"/>
      </w:pPr>
      <w:r>
        <w:t>&lt;ANSWER&gt;&lt;OPTION label="A"&gt; swiftly &lt;/OPTION&gt;&lt;/ANSWER&gt;</w:t>
      </w:r>
    </w:p>
    <w:p w14:paraId="583A8C90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avoidably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92F61E7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doubtfully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9CBC2D9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rigidly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8FEAFD5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0DAC76A4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id="105" type="standalone"&gt;</w:t>
      </w:r>
    </w:p>
    <w:p w14:paraId="2C503983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1CBB1874" w14:textId="77777777" w:rsidR="00DD5B5C" w:rsidRDefault="00000000">
      <w:pPr>
        <w:keepNext/>
        <w:keepLines/>
        <w:spacing w:after="40"/>
        <w:ind w:left="259"/>
      </w:pPr>
      <w:r>
        <w:t>Most of the manufacturing sector has reported higher profits as a result of the trade -------.</w:t>
      </w:r>
    </w:p>
    <w:p w14:paraId="50A5E704" w14:textId="77777777" w:rsidR="00DD5B5C" w:rsidRDefault="00000000">
      <w:pPr>
        <w:keepNext/>
        <w:keepLines/>
        <w:spacing w:after="20"/>
        <w:ind w:left="547"/>
      </w:pPr>
      <w:r>
        <w:t>&lt;ANSWER&gt;&lt;OPTION label="A"&gt; agreement &lt;/OPTION&gt;&lt;/ANSWER&gt;</w:t>
      </w:r>
    </w:p>
    <w:p w14:paraId="079C6C3C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agreeing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6F0DCDE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agreeably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155E46D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agrees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728F0C8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08A9F191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id="106" type="standalone"&gt;</w:t>
      </w:r>
    </w:p>
    <w:p w14:paraId="7AA4F108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24BFCA4D" w14:textId="77777777" w:rsidR="00DD5B5C" w:rsidRDefault="00000000">
      <w:pPr>
        <w:keepNext/>
        <w:keepLines/>
        <w:spacing w:after="40"/>
        <w:ind w:left="259"/>
      </w:pPr>
      <w:r>
        <w:t>The cooking instructions call for reducing the heat and letting the sauce simmer ------- it thickens.</w:t>
      </w:r>
    </w:p>
    <w:p w14:paraId="6CC0B254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whereas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7862FDC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likewise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1E6E1C4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instead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16FE3B0" w14:textId="77777777" w:rsidR="00DD5B5C" w:rsidRDefault="00000000">
      <w:pPr>
        <w:keepNext/>
        <w:keepLines/>
        <w:spacing w:after="20"/>
        <w:ind w:left="547"/>
      </w:pPr>
      <w:r>
        <w:t>&lt;ANSWER&gt;&lt;OPTION label="D"&gt; until &lt;/OPTION&gt;&lt;/ANSWER&gt;</w:t>
      </w:r>
    </w:p>
    <w:p w14:paraId="3C7E955A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5F34834C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id="107" type="standalone"&gt;</w:t>
      </w:r>
    </w:p>
    <w:p w14:paraId="7C9DEB99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5164497D" w14:textId="77777777" w:rsidR="00DD5B5C" w:rsidRDefault="00000000">
      <w:pPr>
        <w:keepNext/>
        <w:keepLines/>
        <w:spacing w:after="40"/>
        <w:ind w:left="259"/>
      </w:pPr>
      <w:r>
        <w:t>The Cullingford Bridge took a ------- short amount of time to be repaired.</w:t>
      </w:r>
    </w:p>
    <w:p w14:paraId="0F641276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surprise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D24E860" w14:textId="77777777" w:rsidR="00DD5B5C" w:rsidRDefault="00000000">
      <w:pPr>
        <w:keepNext/>
        <w:keepLines/>
        <w:spacing w:after="20"/>
        <w:ind w:left="547"/>
      </w:pPr>
      <w:r>
        <w:t>&lt;ANSWER&gt;&lt;OPTION label="B"&gt; surprisingly &lt;/OPTION&gt;&lt;/ANSWER&gt;</w:t>
      </w:r>
    </w:p>
    <w:p w14:paraId="5BF3647E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surprising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36329C4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surprised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E45FE93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4E4413FC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id="108" type="standalone"&gt;</w:t>
      </w:r>
    </w:p>
    <w:p w14:paraId="24BF886F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62E1D4A7" w14:textId="77777777" w:rsidR="00DD5B5C" w:rsidRDefault="00000000">
      <w:pPr>
        <w:keepNext/>
        <w:keepLines/>
        <w:spacing w:after="40"/>
        <w:ind w:left="259"/>
      </w:pPr>
      <w:r>
        <w:t>The company's summer picnic is ------- held outside town, in Warren County Lakeside Park.</w:t>
      </w:r>
    </w:p>
    <w:p w14:paraId="0CA7EBB4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apart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10A147C" w14:textId="77777777" w:rsidR="00DD5B5C" w:rsidRDefault="00000000">
      <w:pPr>
        <w:keepNext/>
        <w:keepLines/>
        <w:spacing w:after="20"/>
        <w:ind w:left="547"/>
      </w:pPr>
      <w:r>
        <w:t>&lt;ANSWER&gt;&lt;OPTION label="B"&gt; always &lt;/OPTION&gt;&lt;/ANSWER&gt;</w:t>
      </w:r>
    </w:p>
    <w:p w14:paraId="1AC0A673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much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BBE559A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far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FE6EE40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594F1073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id="109" type="standalone"&gt;</w:t>
      </w:r>
    </w:p>
    <w:p w14:paraId="4936E7B7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5A642C73" w14:textId="77777777" w:rsidR="00DD5B5C" w:rsidRDefault="00000000">
      <w:pPr>
        <w:keepNext/>
        <w:keepLines/>
        <w:spacing w:after="40"/>
        <w:ind w:left="259"/>
      </w:pPr>
      <w:r>
        <w:t>Ms. Navarro wants to fill the administrative assistant ------- as soon as possible.</w:t>
      </w:r>
    </w:p>
    <w:p w14:paraId="500A10DE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worker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D35ED5D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employment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8DFE507" w14:textId="77777777" w:rsidR="00DD5B5C" w:rsidRDefault="00000000">
      <w:pPr>
        <w:keepNext/>
        <w:keepLines/>
        <w:spacing w:after="20"/>
        <w:ind w:left="547"/>
      </w:pPr>
      <w:r>
        <w:t>&lt;ANSWER&gt;&lt;OPTION label="C"&gt; position &lt;/OPTION&gt;&lt;/ANSWER&gt;</w:t>
      </w:r>
    </w:p>
    <w:p w14:paraId="1061E1A9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experience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61AD901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1F03AF37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lastRenderedPageBreak/>
        <w:t>&lt;QUESTION id="110" type="standalone"&gt;</w:t>
      </w:r>
    </w:p>
    <w:p w14:paraId="6B659F21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3496A023" w14:textId="77777777" w:rsidR="00DD5B5C" w:rsidRDefault="00000000">
      <w:pPr>
        <w:keepNext/>
        <w:keepLines/>
        <w:spacing w:after="40"/>
        <w:ind w:left="259"/>
      </w:pPr>
      <w:r>
        <w:t>The item that Ms. Bak ordered from our catalog is ------- until 16 October.</w:t>
      </w:r>
    </w:p>
    <w:p w14:paraId="118A2EF7" w14:textId="77777777" w:rsidR="00DD5B5C" w:rsidRDefault="00000000">
      <w:pPr>
        <w:keepNext/>
        <w:keepLines/>
        <w:spacing w:after="20"/>
        <w:ind w:left="547"/>
      </w:pPr>
      <w:r>
        <w:t>&lt;ANSWER&gt;&lt;OPTION label="A"&gt; unavailable &lt;/OPTION&gt;&lt;/ANSWER&gt;</w:t>
      </w:r>
    </w:p>
    <w:p w14:paraId="7D3881CF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occupied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BD8D85C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uneventful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8F12C7F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delivered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744CD57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55866E34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id="111" type="standalone"&gt;</w:t>
      </w:r>
    </w:p>
    <w:p w14:paraId="213E9470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78D15477" w14:textId="77777777" w:rsidR="00DD5B5C" w:rsidRDefault="00000000">
      <w:pPr>
        <w:keepNext/>
        <w:keepLines/>
        <w:spacing w:after="40"/>
        <w:ind w:left="259"/>
      </w:pPr>
      <w:r>
        <w:t>Kespi Brand cookies, delicious by-------, are even better when paired with a glass of milk.</w:t>
      </w:r>
    </w:p>
    <w:p w14:paraId="11A259E3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they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C5F084C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theirs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4CE133F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them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0C4FDDF" w14:textId="77777777" w:rsidR="00DD5B5C" w:rsidRDefault="00000000">
      <w:pPr>
        <w:keepNext/>
        <w:keepLines/>
        <w:spacing w:after="20"/>
        <w:ind w:left="547"/>
      </w:pPr>
      <w:r>
        <w:t>&lt;ANSWER&gt;&lt;OPTION label="D"&gt; themselves &lt;/OPTION&gt;&lt;/ANSWER&gt;</w:t>
      </w:r>
    </w:p>
    <w:p w14:paraId="504C57BC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1BCEADBA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id="112" type="standalone"&gt;</w:t>
      </w:r>
    </w:p>
    <w:p w14:paraId="62EB77A8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7E5A65FB" w14:textId="77777777" w:rsidR="00DD5B5C" w:rsidRDefault="00000000">
      <w:pPr>
        <w:keepNext/>
        <w:keepLines/>
        <w:spacing w:after="40"/>
        <w:ind w:left="259"/>
      </w:pPr>
      <w:r>
        <w:t>The North India Electricians Association ------- various online courses covering licensure, safety, and technology.</w:t>
      </w:r>
    </w:p>
    <w:p w14:paraId="6D075B59" w14:textId="77777777" w:rsidR="00DD5B5C" w:rsidRDefault="00000000">
      <w:pPr>
        <w:keepNext/>
        <w:keepLines/>
        <w:spacing w:after="20"/>
        <w:ind w:left="547"/>
      </w:pPr>
      <w:r>
        <w:t>&lt;ANSWER&gt;&lt;OPTION label="A"&gt; offers &lt;/OPTION&gt;&lt;/ANSWER&gt;</w:t>
      </w:r>
    </w:p>
    <w:p w14:paraId="4E484743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takes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5E2BEC4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pays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6BD2E7C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allows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2AD1740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0561C1AE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id="113" type="standalone"&gt;</w:t>
      </w:r>
    </w:p>
    <w:p w14:paraId="124FD202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1B384722" w14:textId="77777777" w:rsidR="00DD5B5C" w:rsidRDefault="00000000">
      <w:pPr>
        <w:keepNext/>
        <w:keepLines/>
        <w:spacing w:after="40"/>
        <w:ind w:left="259"/>
      </w:pPr>
      <w:r>
        <w:t>The latest survey shows that our downtown store is more ------- for local shoppers than our suburban location.</w:t>
      </w:r>
    </w:p>
    <w:p w14:paraId="590DA3DD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conveniences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B543E2E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conveniently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9E2764D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convenience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FE15119" w14:textId="77777777" w:rsidR="00DD5B5C" w:rsidRDefault="00000000">
      <w:pPr>
        <w:keepNext/>
        <w:keepLines/>
        <w:spacing w:after="20"/>
        <w:ind w:left="547"/>
      </w:pPr>
      <w:r>
        <w:t>&lt;ANSWER&gt;&lt;OPTION label="D"&gt; convenient &lt;/OPTION&gt;&lt;/ANSWER&gt;</w:t>
      </w:r>
    </w:p>
    <w:p w14:paraId="71F0FFD9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45942AE2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id="114" type="standalone"&gt;</w:t>
      </w:r>
    </w:p>
    <w:p w14:paraId="603DEE1A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42E438A8" w14:textId="77777777" w:rsidR="00DD5B5C" w:rsidRDefault="00000000">
      <w:pPr>
        <w:keepNext/>
        <w:keepLines/>
        <w:spacing w:after="40"/>
        <w:ind w:left="259"/>
      </w:pPr>
      <w:r>
        <w:t>Weaving Fire is the most popular television show------- women ages 18-34.</w:t>
      </w:r>
    </w:p>
    <w:p w14:paraId="485E5D5F" w14:textId="77777777" w:rsidR="00DD5B5C" w:rsidRDefault="00000000">
      <w:pPr>
        <w:keepNext/>
        <w:keepLines/>
        <w:spacing w:after="20"/>
        <w:ind w:left="547"/>
      </w:pPr>
      <w:r>
        <w:t>&lt;ANSWER&gt;&lt;OPTION label="A"&gt; among &lt;/OPTION&gt;&lt;/ANSWER&gt;</w:t>
      </w:r>
    </w:p>
    <w:p w14:paraId="6730E545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toward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9D86726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within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DFA09E6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along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C5AA860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1CFA5354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id="115" type="standalone"&gt;</w:t>
      </w:r>
    </w:p>
    <w:p w14:paraId="4A5B78EF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323B443D" w14:textId="77777777" w:rsidR="00DD5B5C" w:rsidRDefault="00000000">
      <w:pPr>
        <w:keepNext/>
        <w:keepLines/>
        <w:spacing w:after="40"/>
        <w:ind w:left="259"/>
      </w:pPr>
      <w:r>
        <w:t>------- a designer has completed a prototype product, the rest of the team will be invited to critique it.</w:t>
      </w:r>
    </w:p>
    <w:p w14:paraId="26B5A2B7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So that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130160E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Whether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CCAED2E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From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FF9CC3D" w14:textId="77777777" w:rsidR="00DD5B5C" w:rsidRDefault="00000000">
      <w:pPr>
        <w:keepNext/>
        <w:keepLines/>
        <w:spacing w:after="20"/>
        <w:ind w:left="547"/>
      </w:pPr>
      <w:r>
        <w:t>&lt;ANSWER&gt;&lt;OPTION label="D"&gt; After &lt;/OPTION&gt;&lt;/ANSWER&gt;</w:t>
      </w:r>
    </w:p>
    <w:p w14:paraId="4D1D016C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6CCC6E17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lastRenderedPageBreak/>
        <w:t>&lt;QUESTION id="116" type="standalone"&gt;</w:t>
      </w:r>
    </w:p>
    <w:p w14:paraId="79A84ABC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4847FB2B" w14:textId="77777777" w:rsidR="00DD5B5C" w:rsidRDefault="00000000">
      <w:pPr>
        <w:keepNext/>
        <w:keepLines/>
        <w:spacing w:after="40"/>
        <w:ind w:left="259"/>
      </w:pPr>
      <w:r>
        <w:t>Rather than archiving routine e-mails, please delete them -------.</w:t>
      </w:r>
    </w:p>
    <w:p w14:paraId="0C7B779E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especially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7A89773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likewise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9C719AE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quite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630E847" w14:textId="77777777" w:rsidR="00DD5B5C" w:rsidRDefault="00000000">
      <w:pPr>
        <w:keepNext/>
        <w:keepLines/>
        <w:spacing w:after="20"/>
        <w:ind w:left="547"/>
      </w:pPr>
      <w:r>
        <w:t>&lt;ANSWER&gt;&lt;OPTION label="D"&gt; instead &lt;/OPTION&gt;&lt;/ANSWER&gt;</w:t>
      </w:r>
    </w:p>
    <w:p w14:paraId="1D4BAAE3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7AE777B1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id="117" type="standalone"&gt;</w:t>
      </w:r>
    </w:p>
    <w:p w14:paraId="1CE7A81B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7E28CF60" w14:textId="77777777" w:rsidR="00DD5B5C" w:rsidRDefault="00000000">
      <w:pPr>
        <w:keepNext/>
        <w:keepLines/>
        <w:spacing w:after="40"/>
        <w:ind w:left="259"/>
      </w:pPr>
      <w:r>
        <w:t>Mr. Khana made a phone call yesterday during which he -------for the delay in the shipment of the clothing order.</w:t>
      </w:r>
    </w:p>
    <w:p w14:paraId="7EA87F38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to apologize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1259689" w14:textId="77777777" w:rsidR="00DD5B5C" w:rsidRDefault="00000000">
      <w:pPr>
        <w:keepNext/>
        <w:keepLines/>
        <w:spacing w:after="20"/>
        <w:ind w:left="547"/>
      </w:pPr>
      <w:r>
        <w:t>&lt;ANSWER&gt;&lt;OPTION label="B"&gt; apologized &lt;/OPTION&gt;&lt;/ANSWER&gt;</w:t>
      </w:r>
    </w:p>
    <w:p w14:paraId="3A0CBDBE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apologize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5D7EFCD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will be apologizing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81753C8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51F5DDFF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id="118" type="standalone"&gt;</w:t>
      </w:r>
    </w:p>
    <w:p w14:paraId="60525E45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52F766B7" w14:textId="77777777" w:rsidR="00DD5B5C" w:rsidRDefault="00000000">
      <w:pPr>
        <w:keepNext/>
        <w:keepLines/>
        <w:spacing w:after="40"/>
        <w:ind w:left="259"/>
      </w:pPr>
      <w:r>
        <w:t>Following many months of research, the marketing team finally decided on a ------- for the new perfume bottle.</w:t>
      </w:r>
    </w:p>
    <w:p w14:paraId="782C58AA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force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85257F5" w14:textId="77777777" w:rsidR="00DD5B5C" w:rsidRDefault="00000000">
      <w:pPr>
        <w:keepNext/>
        <w:keepLines/>
        <w:spacing w:after="20"/>
        <w:ind w:left="547"/>
      </w:pPr>
      <w:r>
        <w:t>&lt;ANSWER&gt;&lt;OPTION label="B"&gt; style &lt;/OPTION&gt;&lt;/ANSWER&gt;</w:t>
      </w:r>
    </w:p>
    <w:p w14:paraId="6A0548EA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belief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7CB1CF6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request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622EF0B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3539657E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id="119" type="standalone"&gt;</w:t>
      </w:r>
    </w:p>
    <w:p w14:paraId="75F76D35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302593AC" w14:textId="77777777" w:rsidR="00DD5B5C" w:rsidRDefault="00000000">
      <w:pPr>
        <w:keepNext/>
        <w:keepLines/>
        <w:spacing w:after="40"/>
        <w:ind w:left="259"/>
      </w:pPr>
      <w:r>
        <w:t>For more information about product warranties or------- your new appliance, please contact customer service.</w:t>
      </w:r>
    </w:p>
    <w:p w14:paraId="2C9F0C6C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to register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CAC4407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registered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7BAB49C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registers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0AF8616" w14:textId="77777777" w:rsidR="00DD5B5C" w:rsidRDefault="00000000">
      <w:pPr>
        <w:keepNext/>
        <w:keepLines/>
        <w:spacing w:after="20"/>
        <w:ind w:left="547"/>
      </w:pPr>
      <w:r>
        <w:t>&lt;ANSWER&gt;&lt;OPTION label="D"&gt; registration &lt;/OPTION&gt;&lt;/ANSWER&gt;</w:t>
      </w:r>
    </w:p>
    <w:p w14:paraId="28B7C36C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2CD0E060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id="120" type="standalone"&gt;</w:t>
      </w:r>
    </w:p>
    <w:p w14:paraId="643C8A0E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01892A5C" w14:textId="77777777" w:rsidR="00DD5B5C" w:rsidRDefault="00000000">
      <w:pPr>
        <w:keepNext/>
        <w:keepLines/>
        <w:spacing w:after="40"/>
        <w:ind w:left="259"/>
      </w:pPr>
      <w:r>
        <w:t>There will be a software upgrade tomorrow, ------- please back up any important files you have stored on the server.</w:t>
      </w:r>
    </w:p>
    <w:p w14:paraId="062AB4C9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rather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F6640B0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while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0CC71B9" w14:textId="77777777" w:rsidR="00DD5B5C" w:rsidRDefault="00000000">
      <w:pPr>
        <w:keepNext/>
        <w:keepLines/>
        <w:spacing w:after="20"/>
        <w:ind w:left="547"/>
      </w:pPr>
      <w:r>
        <w:t>&lt;ANSWER&gt;&lt;OPTION label="C"&gt; so &lt;/OPTION&gt;&lt;/ANSWER&gt;</w:t>
      </w:r>
    </w:p>
    <w:p w14:paraId="3E3368DD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because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54AAD48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2CE67953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lastRenderedPageBreak/>
        <w:t>&lt;QUESTION id="121" type="standalone"&gt;</w:t>
      </w:r>
    </w:p>
    <w:p w14:paraId="20C93AA6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62DBAF72" w14:textId="77777777" w:rsidR="00DD5B5C" w:rsidRDefault="00000000">
      <w:pPr>
        <w:keepNext/>
        <w:keepLines/>
        <w:spacing w:after="40"/>
        <w:ind w:left="259"/>
      </w:pPr>
      <w:r>
        <w:t>Ambassador Chaturvedi wrote in his memoir that his parents taught him to do each job well, ------- it was.</w:t>
      </w:r>
    </w:p>
    <w:p w14:paraId="20E68AA6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whoever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761BACD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anyone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B4822AB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everything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966A594" w14:textId="77777777" w:rsidR="00DD5B5C" w:rsidRDefault="00000000">
      <w:pPr>
        <w:keepNext/>
        <w:keepLines/>
        <w:spacing w:after="20"/>
        <w:ind w:left="547"/>
      </w:pPr>
      <w:r>
        <w:t>&lt;ANSWER&gt;&lt;OPTION label="D"&gt; whatever &lt;/OPTION&gt;&lt;/ANSWER&gt;</w:t>
      </w:r>
    </w:p>
    <w:p w14:paraId="21EB0618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50558CB3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id="122" type="standalone"&gt;</w:t>
      </w:r>
    </w:p>
    <w:p w14:paraId="7D03A1E4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0F669321" w14:textId="77777777" w:rsidR="00DD5B5C" w:rsidRDefault="00000000">
      <w:pPr>
        <w:keepNext/>
        <w:keepLines/>
        <w:spacing w:after="40"/>
        <w:ind w:left="259"/>
      </w:pPr>
      <w:r>
        <w:t>Yields from your garden will ------- rise as you add Natrium Compost to the soil.</w:t>
      </w:r>
    </w:p>
    <w:p w14:paraId="6D2710A8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steady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EB6FBAA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steadying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CE15B56" w14:textId="77777777" w:rsidR="00DD5B5C" w:rsidRDefault="00000000">
      <w:pPr>
        <w:keepNext/>
        <w:keepLines/>
        <w:spacing w:after="20"/>
        <w:ind w:left="547"/>
      </w:pPr>
      <w:r>
        <w:t>&lt;ANSWER&gt;&lt;OPTION label="C"&gt; steadily &lt;/OPTION&gt;&lt;/ANSWER&gt;</w:t>
      </w:r>
    </w:p>
    <w:p w14:paraId="0C79BD06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steadier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5554D4C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24832657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id="123" type="standalone"&gt;</w:t>
      </w:r>
    </w:p>
    <w:p w14:paraId="5662A741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21B745AD" w14:textId="77777777" w:rsidR="00DD5B5C" w:rsidRDefault="00000000">
      <w:pPr>
        <w:keepNext/>
        <w:keepLines/>
        <w:spacing w:after="40"/>
        <w:ind w:left="259"/>
      </w:pPr>
      <w:r>
        <w:t>The Tokyo division handles product ------- and customer service for the company.</w:t>
      </w:r>
    </w:p>
    <w:p w14:paraId="0EF8C841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distribute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927273F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distributor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E19A095" w14:textId="77777777" w:rsidR="00DD5B5C" w:rsidRDefault="00000000">
      <w:pPr>
        <w:keepNext/>
        <w:keepLines/>
        <w:spacing w:after="20"/>
        <w:ind w:left="547"/>
      </w:pPr>
      <w:r>
        <w:t>&lt;ANSWER&gt;&lt;OPTION label="C"&gt; distribution &lt;/OPTION&gt;&lt;/ANSWER&gt;</w:t>
      </w:r>
    </w:p>
    <w:p w14:paraId="68326857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distributed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0D9C751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6DC055F9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id="124" type="standalone"&gt;</w:t>
      </w:r>
    </w:p>
    <w:p w14:paraId="06AF32DD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0A3EF013" w14:textId="77777777" w:rsidR="00DD5B5C" w:rsidRDefault="00000000">
      <w:pPr>
        <w:keepNext/>
        <w:keepLines/>
        <w:spacing w:after="40"/>
        <w:ind w:left="259"/>
      </w:pPr>
      <w:r>
        <w:t>Our newest executive assistant will be responsible for ------- between the marketing and accounting departments.</w:t>
      </w:r>
    </w:p>
    <w:p w14:paraId="2B8CCDB0" w14:textId="77777777" w:rsidR="00DD5B5C" w:rsidRDefault="00000000">
      <w:pPr>
        <w:keepNext/>
        <w:keepLines/>
        <w:spacing w:after="20"/>
        <w:ind w:left="547"/>
      </w:pPr>
      <w:r>
        <w:t>&lt;ANSWER&gt;&lt;OPTION label="A"&gt; coordination &lt;/OPTION&gt;&lt;/ANSWER&gt;</w:t>
      </w:r>
    </w:p>
    <w:p w14:paraId="53BBA909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attention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1509EC7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appreciation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CE81055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consideration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DC77721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0831F659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id="125" type="standalone"&gt;</w:t>
      </w:r>
    </w:p>
    <w:p w14:paraId="7FC46123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2BCF6D62" w14:textId="77777777" w:rsidR="00DD5B5C" w:rsidRDefault="00000000">
      <w:pPr>
        <w:keepNext/>
        <w:keepLines/>
        <w:spacing w:after="40"/>
        <w:ind w:left="259"/>
      </w:pPr>
      <w:r>
        <w:t>Hemlin Corporation is looking for a sales representative ------- primary role will be expanding business in the northwest region.</w:t>
      </w:r>
    </w:p>
    <w:p w14:paraId="4FA41135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that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434F877" w14:textId="77777777" w:rsidR="00DD5B5C" w:rsidRDefault="00000000">
      <w:pPr>
        <w:keepNext/>
        <w:keepLines/>
        <w:spacing w:after="20"/>
        <w:ind w:left="547"/>
      </w:pPr>
      <w:r>
        <w:t>&lt;ANSWER&gt;&lt;OPTION label="B"&gt; whose &lt;/OPTION&gt;&lt;/ANSWER&gt;</w:t>
      </w:r>
    </w:p>
    <w:p w14:paraId="5F2CE1BE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who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7DD212B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which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94E6515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2F88B723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id="126" type="standalone"&gt;</w:t>
      </w:r>
    </w:p>
    <w:p w14:paraId="2AE691C2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6A72835C" w14:textId="77777777" w:rsidR="00DD5B5C" w:rsidRDefault="00000000">
      <w:pPr>
        <w:keepNext/>
        <w:keepLines/>
        <w:spacing w:after="40"/>
        <w:ind w:left="259"/>
      </w:pPr>
      <w:r>
        <w:t>To eliminate ------- inventory of winter outerwear, Ashley Fashions has cut prices on all coats, hats, and scarves.</w:t>
      </w:r>
    </w:p>
    <w:p w14:paraId="46264FFD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chilly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6D78882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adequate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59CB6C5" w14:textId="77777777" w:rsidR="00DD5B5C" w:rsidRDefault="00000000">
      <w:pPr>
        <w:keepNext/>
        <w:keepLines/>
        <w:spacing w:after="20"/>
        <w:ind w:left="547"/>
      </w:pPr>
      <w:r>
        <w:t>&lt;ANSWER&gt;&lt;OPTION label="C"&gt; excess &lt;/OPTION&gt;&lt;/ANSWER&gt;</w:t>
      </w:r>
    </w:p>
    <w:p w14:paraId="781C91B5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revised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B0ECD67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01EAE3FB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lastRenderedPageBreak/>
        <w:t>&lt;QUESTION id="127" type="standalone"&gt;</w:t>
      </w:r>
    </w:p>
    <w:p w14:paraId="2B38B587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3998CF5E" w14:textId="77777777" w:rsidR="00DD5B5C" w:rsidRDefault="00000000">
      <w:pPr>
        <w:keepNext/>
        <w:keepLines/>
        <w:spacing w:after="40"/>
        <w:ind w:left="259"/>
      </w:pPr>
      <w:r>
        <w:t>Search the Labesse Financial Web site for the most current and detailed ------- of investment options.</w:t>
      </w:r>
    </w:p>
    <w:p w14:paraId="36581307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explain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BDED120" w14:textId="77777777" w:rsidR="00DD5B5C" w:rsidRDefault="00000000">
      <w:pPr>
        <w:keepNext/>
        <w:keepLines/>
        <w:spacing w:after="20"/>
        <w:ind w:left="547"/>
      </w:pPr>
      <w:r>
        <w:t>&lt;ANSWER&gt;&lt;OPTION label="B"&gt; explanation &lt;/OPTION&gt;&lt;/ANSWER&gt;</w:t>
      </w:r>
    </w:p>
    <w:p w14:paraId="5E09B3CE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to explain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543D75A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explainable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6A978A8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2E867A28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id="128" type="standalone"&gt;</w:t>
      </w:r>
    </w:p>
    <w:p w14:paraId="7809220D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116C3E8B" w14:textId="77777777" w:rsidR="00DD5B5C" w:rsidRDefault="00000000">
      <w:pPr>
        <w:keepNext/>
        <w:keepLines/>
        <w:spacing w:after="40"/>
        <w:ind w:left="259"/>
      </w:pPr>
      <w:r>
        <w:t>The last paragraph -------to have been added to the contract as an afterthought.</w:t>
      </w:r>
    </w:p>
    <w:p w14:paraId="00A80AAE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arranged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9AE60D2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permitted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1C52731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transferred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37D4C01" w14:textId="77777777" w:rsidR="00DD5B5C" w:rsidRDefault="00000000">
      <w:pPr>
        <w:keepNext/>
        <w:keepLines/>
        <w:spacing w:after="20"/>
        <w:ind w:left="547"/>
      </w:pPr>
      <w:r>
        <w:t>&lt;ANSWER&gt;&lt;OPTION label="D"&gt; appeared &lt;/OPTION&gt;&lt;/ANSWER&gt;</w:t>
      </w:r>
    </w:p>
    <w:p w14:paraId="38D9ADF6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11F389EA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id="129" type="standalone"&gt;</w:t>
      </w:r>
    </w:p>
    <w:p w14:paraId="46FE9DCA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30F828AC" w14:textId="77777777" w:rsidR="00DD5B5C" w:rsidRDefault="00000000">
      <w:pPr>
        <w:keepNext/>
        <w:keepLines/>
        <w:spacing w:after="40"/>
        <w:ind w:left="259"/>
      </w:pPr>
      <w:r>
        <w:t>Unless the shipment of tiles arrives early, work on the lobby floor ------- after the holiday.</w:t>
      </w:r>
    </w:p>
    <w:p w14:paraId="3B3D239B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has commenced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38BB1F9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commencing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1376DEF" w14:textId="77777777" w:rsidR="00DD5B5C" w:rsidRDefault="00000000">
      <w:pPr>
        <w:keepNext/>
        <w:keepLines/>
        <w:spacing w:after="20"/>
        <w:ind w:left="547"/>
      </w:pPr>
      <w:r>
        <w:t>&lt;ANSWER&gt;&lt;OPTION label="C"&gt; will commence &lt;/OPTION&gt;&lt;/ANSWER&gt;</w:t>
      </w:r>
    </w:p>
    <w:p w14:paraId="16812073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commenced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2C69F36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48D6C6BD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id="130" type="standalone"&gt;</w:t>
      </w:r>
    </w:p>
    <w:p w14:paraId="72931EB1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110D6AEF" w14:textId="77777777" w:rsidR="00DD5B5C" w:rsidRDefault="00000000">
      <w:pPr>
        <w:keepNext/>
        <w:keepLines/>
        <w:spacing w:after="40"/>
        <w:ind w:left="259"/>
      </w:pPr>
      <w:r>
        <w:t>Neeson Pro garments are made of a synthetic blend that is ------- to staining.</w:t>
      </w:r>
    </w:p>
    <w:p w14:paraId="4ACC0567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exposed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FF80B33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automatic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9D261A5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limited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6F8C0AB" w14:textId="77777777" w:rsidR="00DD5B5C" w:rsidRDefault="00000000">
      <w:pPr>
        <w:keepNext/>
        <w:keepLines/>
        <w:spacing w:after="20"/>
        <w:ind w:left="547"/>
      </w:pPr>
      <w:r>
        <w:t>&lt;ANSWER&gt;&lt;OPTION label="D"&gt; vulnerable &lt;/OPTION&gt;&lt;/ANSWER&gt;</w:t>
      </w:r>
    </w:p>
    <w:p w14:paraId="20045623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61693369" w14:textId="77777777" w:rsidR="00DD5B5C" w:rsidRDefault="00000000">
      <w:pPr>
        <w:spacing w:before="40" w:after="20"/>
      </w:pPr>
      <w:r>
        <w:rPr>
          <w:rFonts w:ascii="Consolas" w:hAnsi="Consolas"/>
          <w:b/>
          <w:color w:val="15385B"/>
        </w:rPr>
        <w:t>&lt;/PART&gt;</w:t>
      </w:r>
    </w:p>
    <w:p w14:paraId="1BE633EA" w14:textId="77777777" w:rsidR="00DD5B5C" w:rsidRDefault="00000000">
      <w:pPr>
        <w:spacing w:before="40" w:after="20"/>
      </w:pPr>
      <w:r>
        <w:rPr>
          <w:rFonts w:ascii="Consolas" w:hAnsi="Consolas"/>
          <w:b/>
          <w:color w:val="15385B"/>
        </w:rPr>
        <w:t>&lt;PART id="6" type="passage-based"&gt;</w:t>
      </w:r>
    </w:p>
    <w:p w14:paraId="631877A4" w14:textId="77777777" w:rsidR="00D353D6" w:rsidRDefault="00D353D6" w:rsidP="00D353D6">
      <w:pPr>
        <w:pStyle w:val="Heading1"/>
      </w:pPr>
      <w:r>
        <w:t>PART 6</w:t>
      </w:r>
    </w:p>
    <w:p w14:paraId="3CB2BA67" w14:textId="77777777" w:rsidR="00D353D6" w:rsidRDefault="00D353D6" w:rsidP="00D353D6">
      <w:pPr>
        <w:spacing w:before="40" w:after="20"/>
      </w:pPr>
      <w:r>
        <w:rPr>
          <w:rFonts w:ascii="Consolas" w:hAnsi="Consolas"/>
          <w:color w:val="245A83"/>
          <w:sz w:val="19"/>
        </w:rPr>
        <w:t>&lt;DIRECTIONS&gt;</w:t>
      </w:r>
    </w:p>
    <w:p w14:paraId="2FA5C382" w14:textId="77777777" w:rsidR="00D353D6" w:rsidRDefault="00D353D6" w:rsidP="00D353D6">
      <w:pPr>
        <w:spacing w:after="40"/>
        <w:ind w:left="259"/>
      </w:pPr>
      <w:r>
        <w:t>Read each text. A word, phrase, or sentence is missing in parts of the text. Select the best answer for each blank and mark A, B, C, or D on the separate answer sheet.</w:t>
      </w:r>
    </w:p>
    <w:p w14:paraId="054A0DA6" w14:textId="77777777" w:rsidR="00D353D6" w:rsidRDefault="00D353D6" w:rsidP="00D353D6">
      <w:pPr>
        <w:spacing w:before="40" w:after="20"/>
      </w:pPr>
      <w:r>
        <w:rPr>
          <w:rFonts w:ascii="Consolas" w:hAnsi="Consolas"/>
          <w:color w:val="245A83"/>
          <w:sz w:val="19"/>
        </w:rPr>
        <w:t>&lt;/DIRECTIONS&gt;</w:t>
      </w:r>
    </w:p>
    <w:p w14:paraId="04FA4E5C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&lt;PASSAGE id="131-134" type="memo"&gt;</w:t>
      </w:r>
    </w:p>
    <w:p w14:paraId="119CC39E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52687A"/>
          <w:sz w:val="18"/>
        </w:rPr>
        <w:t>&lt;PASSAGE_TEXT&gt;</w:t>
      </w:r>
    </w:p>
    <w:p w14:paraId="46092D9C" w14:textId="77777777" w:rsidR="00D353D6" w:rsidRDefault="00D353D6" w:rsidP="00D353D6">
      <w:pPr>
        <w:spacing w:after="40"/>
        <w:ind w:left="259"/>
      </w:pPr>
      <w:r>
        <w:t>To: All Employees</w:t>
      </w:r>
    </w:p>
    <w:p w14:paraId="69278FC3" w14:textId="77777777" w:rsidR="00D353D6" w:rsidRDefault="00D353D6" w:rsidP="00D353D6">
      <w:pPr>
        <w:spacing w:after="40"/>
        <w:ind w:left="259"/>
      </w:pPr>
      <w:r>
        <w:t>Subject: Server Maintenance Reminder</w:t>
      </w:r>
    </w:p>
    <w:p w14:paraId="2DC320BB" w14:textId="77777777" w:rsidR="00D353D6" w:rsidRDefault="00D353D6" w:rsidP="00D353D6">
      <w:pPr>
        <w:spacing w:after="40"/>
        <w:ind w:left="259"/>
      </w:pPr>
      <w:r>
        <w:t>Date: March 11</w:t>
      </w:r>
    </w:p>
    <w:p w14:paraId="31CB6733" w14:textId="77777777" w:rsidR="00D353D6" w:rsidRDefault="00D353D6" w:rsidP="00D353D6">
      <w:pPr>
        <w:spacing w:after="40"/>
        <w:ind w:left="259"/>
      </w:pPr>
      <w:r>
        <w:t>Please be advised it is time for the IT department to ------- mandatory server maintenance and</w:t>
      </w:r>
    </w:p>
    <w:p w14:paraId="6342CB05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245A83"/>
          <w:sz w:val="18"/>
        </w:rPr>
        <w:t>&lt;BLANK id="131"/&gt;</w:t>
      </w:r>
    </w:p>
    <w:p w14:paraId="14736133" w14:textId="77777777" w:rsidR="00D353D6" w:rsidRDefault="00D353D6" w:rsidP="00D353D6">
      <w:pPr>
        <w:spacing w:after="40"/>
        <w:ind w:left="259"/>
      </w:pPr>
      <w:r>
        <w:t>updates. ------- . There will be no Internet service in the building from 7:00P.M. Wednesday,</w:t>
      </w:r>
    </w:p>
    <w:p w14:paraId="2964A7F6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245A83"/>
          <w:sz w:val="18"/>
        </w:rPr>
        <w:t>&lt;BLANK id="132"/&gt;</w:t>
      </w:r>
    </w:p>
    <w:p w14:paraId="158C5852" w14:textId="77777777" w:rsidR="00D353D6" w:rsidRDefault="00D353D6" w:rsidP="00D353D6">
      <w:pPr>
        <w:spacing w:after="40"/>
        <w:ind w:left="259"/>
      </w:pPr>
      <w:r>
        <w:t>March 12, until 9:00A.M. Thursday, March 13. In addition, please note there will be no remote</w:t>
      </w:r>
    </w:p>
    <w:p w14:paraId="4424EDFF" w14:textId="77777777" w:rsidR="00D353D6" w:rsidRDefault="00D353D6" w:rsidP="00D353D6">
      <w:pPr>
        <w:spacing w:after="40"/>
        <w:ind w:left="259"/>
      </w:pPr>
      <w:r>
        <w:lastRenderedPageBreak/>
        <w:t>access available. Therefore, you will not be able to log in to the server from outside the office.</w:t>
      </w:r>
    </w:p>
    <w:p w14:paraId="57CB2FEB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245A83"/>
          <w:sz w:val="18"/>
        </w:rPr>
        <w:t>&lt;BLANK id="133"/&gt;</w:t>
      </w:r>
    </w:p>
    <w:p w14:paraId="28FA33DF" w14:textId="77777777" w:rsidR="00D353D6" w:rsidRDefault="00D353D6" w:rsidP="00D353D6">
      <w:pPr>
        <w:spacing w:after="40"/>
        <w:ind w:left="259"/>
      </w:pPr>
      <w:r>
        <w:t>During this regularly scheduled maintenance, you will not have access to your e-mail, calendar, or</w:t>
      </w:r>
    </w:p>
    <w:p w14:paraId="21A4C243" w14:textId="77777777" w:rsidR="00D353D6" w:rsidRDefault="00D353D6" w:rsidP="00D353D6">
      <w:pPr>
        <w:spacing w:after="40"/>
        <w:ind w:left="259"/>
      </w:pPr>
      <w:r>
        <w:t>contacts. Employees should plan accordingly. We ------- any inconvenience this may cause.</w:t>
      </w:r>
    </w:p>
    <w:p w14:paraId="48BD4C6C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245A83"/>
          <w:sz w:val="18"/>
        </w:rPr>
        <w:t>&lt;BLANK id="134"/&gt;</w:t>
      </w:r>
    </w:p>
    <w:p w14:paraId="21299B09" w14:textId="77777777" w:rsidR="00D353D6" w:rsidRDefault="00D353D6" w:rsidP="00D353D6">
      <w:pPr>
        <w:spacing w:before="40" w:after="20"/>
      </w:pPr>
      <w:r>
        <w:rPr>
          <w:rFonts w:ascii="Consolas" w:hAnsi="Consolas"/>
          <w:color w:val="245A83"/>
          <w:sz w:val="19"/>
        </w:rPr>
        <w:t>&lt;/PASSAGE_TEXT&gt;</w:t>
      </w:r>
    </w:p>
    <w:p w14:paraId="542D6CE7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&lt;/PASSAGE&gt;</w:t>
      </w:r>
    </w:p>
    <w:p w14:paraId="6DB7C271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id="131" type="cloze" passage_id="131-134" blank_id="131"&gt;</w:t>
      </w:r>
    </w:p>
    <w:p w14:paraId="3DAB51CD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706DFCE9" w14:textId="77777777" w:rsidR="00D353D6" w:rsidRDefault="00D353D6" w:rsidP="00D353D6">
      <w:pPr>
        <w:keepNext/>
        <w:keepLines/>
        <w:spacing w:after="40"/>
        <w:ind w:left="259"/>
      </w:pPr>
      <w:r>
        <w:t>Complete blank 131.</w:t>
      </w:r>
    </w:p>
    <w:p w14:paraId="468C75DF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suggest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592D656" w14:textId="77777777" w:rsidR="00D353D6" w:rsidRDefault="00D353D6" w:rsidP="00D353D6">
      <w:pPr>
        <w:keepNext/>
        <w:keepLines/>
        <w:spacing w:after="20"/>
        <w:ind w:left="547"/>
      </w:pPr>
      <w:r>
        <w:t>&lt;ANSWER&gt;&lt;OPTION label="B"&gt; perform &lt;/OPTION&gt;&lt;/ANSWER&gt;</w:t>
      </w:r>
    </w:p>
    <w:p w14:paraId="3D35716A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cancel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64CD6FC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revise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CE05578" w14:textId="77777777" w:rsidR="00D353D6" w:rsidRDefault="00D353D6" w:rsidP="00D353D6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153BA0DB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id="132" type="cloze" passage_id="131-134" blank_id="132"&gt;</w:t>
      </w:r>
    </w:p>
    <w:p w14:paraId="2B96B73E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50009C84" w14:textId="77777777" w:rsidR="00D353D6" w:rsidRDefault="00D353D6" w:rsidP="00D353D6">
      <w:pPr>
        <w:keepNext/>
        <w:keepLines/>
        <w:spacing w:after="40"/>
        <w:ind w:left="259"/>
      </w:pPr>
      <w:r>
        <w:t>Complete blank 132.</w:t>
      </w:r>
    </w:p>
    <w:p w14:paraId="4281495F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The updates will be e-mailed to all employees.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4E89E0C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Please reply if you would like to participate.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B0418B7" w14:textId="77777777" w:rsidR="00D353D6" w:rsidRDefault="00D353D6" w:rsidP="00D353D6">
      <w:pPr>
        <w:keepNext/>
        <w:keepLines/>
        <w:spacing w:after="20"/>
        <w:ind w:left="547"/>
      </w:pPr>
      <w:r>
        <w:t>&lt;ANSWER&gt;&lt;OPTION label="C"&gt; The process will begin tomorrow evening. &lt;/OPTION&gt;&lt;/ANSWER&gt;</w:t>
      </w:r>
    </w:p>
    <w:p w14:paraId="0734DCC1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A memo will be distributed indicating the start time.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2059B67" w14:textId="77777777" w:rsidR="00D353D6" w:rsidRDefault="00D353D6" w:rsidP="00D353D6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7C27763C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id="133" type="cloze" passage_id="131-134" blank_id="133"&gt;</w:t>
      </w:r>
    </w:p>
    <w:p w14:paraId="10EFE85E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5EB20855" w14:textId="77777777" w:rsidR="00D353D6" w:rsidRDefault="00D353D6" w:rsidP="00D353D6">
      <w:pPr>
        <w:keepNext/>
        <w:keepLines/>
        <w:spacing w:after="40"/>
        <w:ind w:left="259"/>
      </w:pPr>
      <w:r>
        <w:t>Complete blank 133.</w:t>
      </w:r>
    </w:p>
    <w:p w14:paraId="6EF688D5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During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2EC3910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Now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B55BAA8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When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2E6A070" w14:textId="77777777" w:rsidR="00D353D6" w:rsidRDefault="00D353D6" w:rsidP="00D353D6">
      <w:pPr>
        <w:keepNext/>
        <w:keepLines/>
        <w:spacing w:after="20"/>
        <w:ind w:left="547"/>
      </w:pPr>
      <w:r>
        <w:t>&lt;ANSWER&gt;&lt;OPTION label="D"&gt; Finally &lt;/OPTION&gt;&lt;/ANSWER&gt;</w:t>
      </w:r>
    </w:p>
    <w:p w14:paraId="44A5DEA0" w14:textId="77777777" w:rsidR="00D353D6" w:rsidRDefault="00D353D6" w:rsidP="00D353D6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2A5A7638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id="134" type="cloze" passage_id="131-134" blank_id="134"&gt;</w:t>
      </w:r>
    </w:p>
    <w:p w14:paraId="6B7610DE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2B71FC47" w14:textId="77777777" w:rsidR="00D353D6" w:rsidRDefault="00D353D6" w:rsidP="00D353D6">
      <w:pPr>
        <w:keepNext/>
        <w:keepLines/>
        <w:spacing w:after="40"/>
        <w:ind w:left="259"/>
      </w:pPr>
      <w:r>
        <w:t>Complete blank 134.</w:t>
      </w:r>
    </w:p>
    <w:p w14:paraId="4EE7EB5C" w14:textId="77777777" w:rsidR="00D353D6" w:rsidRDefault="00D353D6" w:rsidP="00D353D6">
      <w:pPr>
        <w:keepNext/>
        <w:keepLines/>
        <w:spacing w:after="20"/>
        <w:ind w:left="547"/>
      </w:pPr>
      <w:r>
        <w:t>&lt;ANSWER&gt;&lt;OPTION label="A"&gt; regret &lt;/OPTION&gt;&lt;/ANSWER&gt;</w:t>
      </w:r>
    </w:p>
    <w:p w14:paraId="323D11C6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regretting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BDF9B3D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regrettable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C5369D8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regrettably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71078E2" w14:textId="77777777" w:rsidR="00D353D6" w:rsidRDefault="00D353D6" w:rsidP="00D353D6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3DFA41DB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&lt;PASSAGE id="135-138" type="letter"&gt;</w:t>
      </w:r>
    </w:p>
    <w:p w14:paraId="44BD3A89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52687A"/>
          <w:sz w:val="18"/>
        </w:rPr>
        <w:t>&lt;PASSAGE_TEXT&gt;</w:t>
      </w:r>
    </w:p>
    <w:p w14:paraId="2A7B7AA7" w14:textId="77777777" w:rsidR="00D353D6" w:rsidRDefault="00D353D6" w:rsidP="00D353D6">
      <w:pPr>
        <w:spacing w:after="40"/>
        <w:ind w:left="259"/>
      </w:pPr>
      <w:r>
        <w:t>22 April</w:t>
      </w:r>
    </w:p>
    <w:p w14:paraId="5E1D2D30" w14:textId="77777777" w:rsidR="00D353D6" w:rsidRDefault="00D353D6" w:rsidP="00D353D6">
      <w:pPr>
        <w:spacing w:after="40"/>
        <w:ind w:left="259"/>
      </w:pPr>
      <w:r>
        <w:t>Ms. Anna Schoorl</w:t>
      </w:r>
    </w:p>
    <w:p w14:paraId="205B6015" w14:textId="77777777" w:rsidR="00D353D6" w:rsidRDefault="00D353D6" w:rsidP="00D353D6">
      <w:pPr>
        <w:spacing w:after="40"/>
        <w:ind w:left="259"/>
      </w:pPr>
      <w:r>
        <w:t>Rodezand 334</w:t>
      </w:r>
    </w:p>
    <w:p w14:paraId="6C81D0B4" w14:textId="77777777" w:rsidR="00D353D6" w:rsidRDefault="00D353D6" w:rsidP="00D353D6">
      <w:pPr>
        <w:spacing w:after="40"/>
        <w:ind w:left="259"/>
      </w:pPr>
      <w:r>
        <w:t>3011 AV Rotterdam</w:t>
      </w:r>
    </w:p>
    <w:p w14:paraId="4B3089BE" w14:textId="77777777" w:rsidR="00D353D6" w:rsidRDefault="00D353D6" w:rsidP="00D353D6">
      <w:pPr>
        <w:spacing w:after="40"/>
        <w:ind w:left="259"/>
      </w:pPr>
      <w:r>
        <w:t>Netherlands</w:t>
      </w:r>
    </w:p>
    <w:p w14:paraId="20211DB6" w14:textId="77777777" w:rsidR="00D353D6" w:rsidRDefault="00D353D6" w:rsidP="00D353D6">
      <w:pPr>
        <w:spacing w:after="40"/>
        <w:ind w:left="259"/>
      </w:pPr>
      <w:r>
        <w:t>Dear Ms. Schoorl,</w:t>
      </w:r>
    </w:p>
    <w:p w14:paraId="317D80DF" w14:textId="77777777" w:rsidR="00D353D6" w:rsidRDefault="00D353D6" w:rsidP="00D353D6">
      <w:pPr>
        <w:spacing w:after="40"/>
        <w:ind w:left="259"/>
      </w:pPr>
      <w:r>
        <w:t>Congratulations on your remarkable ------- in the Netherlands, Belgium, and Luxembourg. Your</w:t>
      </w:r>
    </w:p>
    <w:p w14:paraId="36C5B5DE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245A83"/>
          <w:sz w:val="18"/>
        </w:rPr>
        <w:t>&lt;BLANK id="135"/&gt;</w:t>
      </w:r>
    </w:p>
    <w:p w14:paraId="59DECABB" w14:textId="77777777" w:rsidR="00D353D6" w:rsidRDefault="00D353D6" w:rsidP="00D353D6">
      <w:pPr>
        <w:spacing w:after="40"/>
        <w:ind w:left="259"/>
      </w:pPr>
      <w:r>
        <w:t>region has improved its on-time delivery performance for each of the past seven quarters.</w:t>
      </w:r>
    </w:p>
    <w:p w14:paraId="531453E8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245A83"/>
          <w:sz w:val="18"/>
        </w:rPr>
        <w:lastRenderedPageBreak/>
        <w:t>&lt;BLANK id="136"/&gt;</w:t>
      </w:r>
    </w:p>
    <w:p w14:paraId="4DE3BB4E" w14:textId="77777777" w:rsidR="00D353D6" w:rsidRDefault="00D353D6" w:rsidP="00D353D6">
      <w:pPr>
        <w:spacing w:after="40"/>
        <w:ind w:left="259"/>
      </w:pPr>
      <w:r>
        <w:t>I am pleased to offer you a promotion to Director of European Operations. The position</w:t>
      </w:r>
    </w:p>
    <w:p w14:paraId="349578E0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245A83"/>
          <w:sz w:val="18"/>
        </w:rPr>
        <w:t>&lt;BLANK id="137"/&gt;</w:t>
      </w:r>
    </w:p>
    <w:p w14:paraId="654B0589" w14:textId="77777777" w:rsidR="00D353D6" w:rsidRDefault="00D353D6" w:rsidP="00D353D6">
      <w:pPr>
        <w:spacing w:after="40"/>
        <w:ind w:left="259"/>
      </w:pPr>
      <w:r>
        <w:t>in Hamburg, Germany. I realize that relocating may be difficult for you. 138.</w:t>
      </w:r>
    </w:p>
    <w:p w14:paraId="0A2042A6" w14:textId="77777777" w:rsidR="00D353D6" w:rsidRDefault="00D353D6" w:rsidP="00D353D6">
      <w:pPr>
        <w:spacing w:after="40"/>
        <w:ind w:left="259"/>
      </w:pPr>
      <w:r>
        <w:t>I certainly</w:t>
      </w:r>
    </w:p>
    <w:p w14:paraId="12A980AC" w14:textId="77777777" w:rsidR="00D353D6" w:rsidRDefault="00D353D6" w:rsidP="00D353D6">
      <w:pPr>
        <w:spacing w:after="40"/>
        <w:ind w:left="259"/>
      </w:pPr>
      <w:r>
        <w:t>hope that you will take time to consider this opportunity. Please call me at your earliest</w:t>
      </w:r>
    </w:p>
    <w:p w14:paraId="0BB9F9F7" w14:textId="77777777" w:rsidR="00D353D6" w:rsidRDefault="00D353D6" w:rsidP="00D353D6">
      <w:pPr>
        <w:spacing w:after="40"/>
        <w:ind w:left="259"/>
      </w:pPr>
      <w:r>
        <w:t>convenience so that we can discuss any concerns you may have.</w:t>
      </w:r>
    </w:p>
    <w:p w14:paraId="78B72409" w14:textId="77777777" w:rsidR="00D353D6" w:rsidRDefault="00D353D6" w:rsidP="00D353D6">
      <w:pPr>
        <w:spacing w:after="40"/>
        <w:ind w:left="259"/>
      </w:pPr>
      <w:r>
        <w:t>Thank you for being a part of the Unocity Shipping family.</w:t>
      </w:r>
    </w:p>
    <w:p w14:paraId="24EE6D06" w14:textId="77777777" w:rsidR="00D353D6" w:rsidRDefault="00D353D6" w:rsidP="00D353D6">
      <w:pPr>
        <w:spacing w:after="40"/>
        <w:ind w:left="259"/>
      </w:pPr>
      <w:r>
        <w:t>Sincerely,</w:t>
      </w:r>
    </w:p>
    <w:p w14:paraId="69D94D7A" w14:textId="77777777" w:rsidR="00D353D6" w:rsidRDefault="00D353D6" w:rsidP="00D353D6">
      <w:pPr>
        <w:spacing w:after="40"/>
        <w:ind w:left="259"/>
      </w:pPr>
      <w:r>
        <w:t>Xia Hsu, Director of Operations</w:t>
      </w:r>
    </w:p>
    <w:p w14:paraId="507E3A67" w14:textId="77777777" w:rsidR="00D353D6" w:rsidRDefault="00D353D6" w:rsidP="00D353D6">
      <w:pPr>
        <w:spacing w:after="40"/>
        <w:ind w:left="259"/>
      </w:pPr>
      <w:r>
        <w:t>Unocity Shipping, Inc.</w:t>
      </w:r>
    </w:p>
    <w:p w14:paraId="15936FA4" w14:textId="77777777" w:rsidR="00D353D6" w:rsidRDefault="00D353D6" w:rsidP="00D353D6">
      <w:pPr>
        <w:spacing w:before="40" w:after="20"/>
      </w:pPr>
      <w:r>
        <w:rPr>
          <w:rFonts w:ascii="Consolas" w:hAnsi="Consolas"/>
          <w:color w:val="245A83"/>
          <w:sz w:val="19"/>
        </w:rPr>
        <w:t>&lt;/PASSAGE_TEXT&gt;</w:t>
      </w:r>
    </w:p>
    <w:p w14:paraId="542EA179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&lt;/PASSAGE&gt;</w:t>
      </w:r>
    </w:p>
    <w:p w14:paraId="1BF56FF5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id="135" type="cloze" passage_id="135-138" blank_id="135"&gt;</w:t>
      </w:r>
    </w:p>
    <w:p w14:paraId="31D4CB0B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4B7E31F2" w14:textId="77777777" w:rsidR="00D353D6" w:rsidRDefault="00D353D6" w:rsidP="00D353D6">
      <w:pPr>
        <w:keepNext/>
        <w:keepLines/>
        <w:spacing w:after="40"/>
        <w:ind w:left="259"/>
      </w:pPr>
      <w:r>
        <w:t>Complete blank 135.</w:t>
      </w:r>
    </w:p>
    <w:p w14:paraId="434EFFA8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speeches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8B2BBB4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shops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BD7C2E8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visits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F5D01F0" w14:textId="77777777" w:rsidR="00D353D6" w:rsidRDefault="00D353D6" w:rsidP="00D353D6">
      <w:pPr>
        <w:keepNext/>
        <w:keepLines/>
        <w:spacing w:after="20"/>
        <w:ind w:left="547"/>
      </w:pPr>
      <w:r>
        <w:t>&lt;ANSWER&gt;&lt;OPTION label="D"&gt; efforts &lt;/OPTION&gt;&lt;/ANSWER&gt;</w:t>
      </w:r>
    </w:p>
    <w:p w14:paraId="5E205536" w14:textId="77777777" w:rsidR="00D353D6" w:rsidRDefault="00D353D6" w:rsidP="00D353D6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1971F0BB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id="136" type="cloze" passage_id="135-138" blank_id="136"&gt;</w:t>
      </w:r>
    </w:p>
    <w:p w14:paraId="432CEFEE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2DFD4791" w14:textId="77777777" w:rsidR="00D353D6" w:rsidRDefault="00D353D6" w:rsidP="00D353D6">
      <w:pPr>
        <w:keepNext/>
        <w:keepLines/>
        <w:spacing w:after="40"/>
        <w:ind w:left="259"/>
      </w:pPr>
      <w:r>
        <w:t>Complete blank 136.</w:t>
      </w:r>
    </w:p>
    <w:p w14:paraId="68AF51CD" w14:textId="77777777" w:rsidR="00D353D6" w:rsidRDefault="00D353D6" w:rsidP="00D353D6">
      <w:pPr>
        <w:keepNext/>
        <w:keepLines/>
        <w:spacing w:after="20"/>
        <w:ind w:left="547"/>
      </w:pPr>
      <w:r>
        <w:t>&lt;ANSWER&gt;&lt;OPTION label="A"&gt; Such work deserves recognition. &lt;/OPTION&gt;&lt;/ANSWER&gt;</w:t>
      </w:r>
    </w:p>
    <w:p w14:paraId="28E2144B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Please meet with your assistant.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4314D87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It was shipped about a week ago.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277E412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I will be in Belgium next month.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C7570EF" w14:textId="77777777" w:rsidR="00D353D6" w:rsidRDefault="00D353D6" w:rsidP="00D353D6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407A7E54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id="137" type="cloze" passage_id="135-138" blank_id="137"&gt;</w:t>
      </w:r>
    </w:p>
    <w:p w14:paraId="364D3FF2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4C9B022D" w14:textId="77777777" w:rsidR="00D353D6" w:rsidRDefault="00D353D6" w:rsidP="00D353D6">
      <w:pPr>
        <w:keepNext/>
        <w:keepLines/>
        <w:spacing w:after="40"/>
        <w:ind w:left="259"/>
      </w:pPr>
      <w:r>
        <w:t>Complete blank 137.</w:t>
      </w:r>
    </w:p>
    <w:p w14:paraId="71AF5B53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was based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F4F7D54" w14:textId="77777777" w:rsidR="00D353D6" w:rsidRDefault="00D353D6" w:rsidP="00D353D6">
      <w:pPr>
        <w:keepNext/>
        <w:keepLines/>
        <w:spacing w:after="20"/>
        <w:ind w:left="547"/>
      </w:pPr>
      <w:r>
        <w:t>&lt;ANSWER&gt;&lt;OPTION label="B"&gt; is based &lt;/OPTION&gt;&lt;/ANSWER&gt;</w:t>
      </w:r>
    </w:p>
    <w:p w14:paraId="5787FB39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basing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6BD8F5A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bases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1313AC7" w14:textId="77777777" w:rsidR="00D353D6" w:rsidRDefault="00D353D6" w:rsidP="00D353D6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58A897EB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id="138" type="cloze" passage_id="135-138" blank_id="138"&gt;</w:t>
      </w:r>
    </w:p>
    <w:p w14:paraId="56D8F1FB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5BC806CB" w14:textId="77777777" w:rsidR="00D353D6" w:rsidRDefault="00D353D6" w:rsidP="00D353D6">
      <w:pPr>
        <w:keepNext/>
        <w:keepLines/>
        <w:spacing w:after="40"/>
        <w:ind w:left="259"/>
      </w:pPr>
      <w:r>
        <w:t>Complete blank 138.</w:t>
      </w:r>
    </w:p>
    <w:p w14:paraId="23B98712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In addition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F7F718B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For instance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7339737" w14:textId="77777777" w:rsidR="00D353D6" w:rsidRDefault="00D353D6" w:rsidP="00D353D6">
      <w:pPr>
        <w:keepNext/>
        <w:keepLines/>
        <w:spacing w:after="20"/>
        <w:ind w:left="547"/>
      </w:pPr>
      <w:r>
        <w:t>&lt;ANSWER&gt;&lt;OPTION label="C"&gt; However &lt;/OPTION&gt;&lt;/ANSWER&gt;</w:t>
      </w:r>
    </w:p>
    <w:p w14:paraId="113D2241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Similarly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157C218" w14:textId="77777777" w:rsidR="00D353D6" w:rsidRDefault="00D353D6" w:rsidP="00D353D6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4EBE128C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&lt;PASSAGE id="139-142" type="email"&gt;</w:t>
      </w:r>
    </w:p>
    <w:p w14:paraId="6CDA5A33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52687A"/>
          <w:sz w:val="18"/>
        </w:rPr>
        <w:t>&lt;PASSAGE_TEXT&gt;</w:t>
      </w:r>
    </w:p>
    <w:p w14:paraId="0FC35276" w14:textId="77777777" w:rsidR="00D353D6" w:rsidRDefault="00D353D6" w:rsidP="00D353D6">
      <w:pPr>
        <w:spacing w:after="40"/>
        <w:ind w:left="259"/>
      </w:pPr>
      <w:r>
        <w:t>To: Wu Investment Services employees</w:t>
      </w:r>
    </w:p>
    <w:p w14:paraId="533F3D20" w14:textId="77777777" w:rsidR="00D353D6" w:rsidRDefault="00D353D6" w:rsidP="00D353D6">
      <w:pPr>
        <w:spacing w:after="40"/>
        <w:ind w:left="259"/>
      </w:pPr>
      <w:r>
        <w:t>From: Eileen Suen, Office Manager</w:t>
      </w:r>
    </w:p>
    <w:p w14:paraId="3C18E0AC" w14:textId="77777777" w:rsidR="00D353D6" w:rsidRDefault="00D353D6" w:rsidP="00D353D6">
      <w:pPr>
        <w:spacing w:after="40"/>
        <w:ind w:left="259"/>
      </w:pPr>
      <w:r>
        <w:t>Re: Jacob Wu</w:t>
      </w:r>
    </w:p>
    <w:p w14:paraId="216FFD7A" w14:textId="77777777" w:rsidR="00D353D6" w:rsidRDefault="00D353D6" w:rsidP="00D353D6">
      <w:pPr>
        <w:spacing w:after="40"/>
        <w:ind w:left="259"/>
      </w:pPr>
      <w:r>
        <w:lastRenderedPageBreak/>
        <w:t>Date: 15 August</w:t>
      </w:r>
    </w:p>
    <w:p w14:paraId="605C06BD" w14:textId="77777777" w:rsidR="00D353D6" w:rsidRDefault="00D353D6" w:rsidP="00D353D6">
      <w:pPr>
        <w:spacing w:after="40"/>
        <w:ind w:left="259"/>
      </w:pPr>
      <w:r>
        <w:t>To All Staff,</w:t>
      </w:r>
    </w:p>
    <w:p w14:paraId="457B5D32" w14:textId="77777777" w:rsidR="00D353D6" w:rsidRDefault="00D353D6" w:rsidP="00D353D6">
      <w:pPr>
        <w:spacing w:after="40"/>
        <w:ind w:left="259"/>
      </w:pPr>
      <w:r>
        <w:t>As many of you are aware, Jacob Wu, our long-standing Chief Executive Officer, ------- on 1</w:t>
      </w:r>
    </w:p>
    <w:p w14:paraId="28B32D85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245A83"/>
          <w:sz w:val="18"/>
        </w:rPr>
        <w:t>&lt;BLANK id="139"/&gt;</w:t>
      </w:r>
    </w:p>
    <w:p w14:paraId="7CE5FF6F" w14:textId="77777777" w:rsidR="00D353D6" w:rsidRDefault="00D353D6" w:rsidP="00D353D6">
      <w:pPr>
        <w:spacing w:after="40"/>
        <w:ind w:left="259"/>
      </w:pPr>
      <w:r>
        <w:t>October. Twenty years ago, Mr. Wu set out to create a Hong Kong-based services firm with an</w:t>
      </w:r>
    </w:p>
    <w:p w14:paraId="1E854767" w14:textId="77777777" w:rsidR="00D353D6" w:rsidRDefault="00D353D6" w:rsidP="00D353D6">
      <w:pPr>
        <w:spacing w:after="40"/>
        <w:ind w:left="259"/>
      </w:pPr>
      <w:r>
        <w:t>international scope. ------- . Wu Investment Services currently serves clients in seventeen</w:t>
      </w:r>
    </w:p>
    <w:p w14:paraId="7A10FA7A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245A83"/>
          <w:sz w:val="18"/>
        </w:rPr>
        <w:t>&lt;BLANK id="140"/&gt;</w:t>
      </w:r>
    </w:p>
    <w:p w14:paraId="78662622" w14:textId="77777777" w:rsidR="00D353D6" w:rsidRDefault="00D353D6" w:rsidP="00D353D6">
      <w:pPr>
        <w:spacing w:after="40"/>
        <w:ind w:left="259"/>
      </w:pPr>
      <w:r>
        <w:t>countries, 95 percent of whom have chosen to invest with us for the long term.</w:t>
      </w:r>
    </w:p>
    <w:p w14:paraId="01D1E476" w14:textId="77777777" w:rsidR="00D353D6" w:rsidRDefault="00D353D6" w:rsidP="00D353D6">
      <w:pPr>
        <w:spacing w:after="40"/>
        <w:ind w:left="259"/>
      </w:pPr>
      <w:r>
        <w:t>Mr. Wu will be ------- by Thomas Wu, his son, who has served as Vice President of</w:t>
      </w:r>
    </w:p>
    <w:p w14:paraId="6C362AF4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245A83"/>
          <w:sz w:val="18"/>
        </w:rPr>
        <w:t>&lt;BLANK id="141"/&gt;</w:t>
      </w:r>
    </w:p>
    <w:p w14:paraId="751AB34C" w14:textId="77777777" w:rsidR="00D353D6" w:rsidRDefault="00D353D6" w:rsidP="00D353D6">
      <w:pPr>
        <w:spacing w:after="40"/>
        <w:ind w:left="259"/>
      </w:pPr>
      <w:r>
        <w:t>Wu Investment Services for the past four years.</w:t>
      </w:r>
    </w:p>
    <w:p w14:paraId="1C5D67AB" w14:textId="77777777" w:rsidR="00D353D6" w:rsidRDefault="00D353D6" w:rsidP="00D353D6">
      <w:pPr>
        <w:spacing w:after="40"/>
        <w:ind w:left="259"/>
      </w:pPr>
      <w:r>
        <w:t>A gathering will be held on 28 September to celebrate Mr. Wu's ------- career. I will send further</w:t>
      </w:r>
    </w:p>
    <w:p w14:paraId="465EC4BE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245A83"/>
          <w:sz w:val="18"/>
        </w:rPr>
        <w:t>&lt;BLANK id="142"/&gt;</w:t>
      </w:r>
    </w:p>
    <w:p w14:paraId="3CAE7AA6" w14:textId="77777777" w:rsidR="00D353D6" w:rsidRDefault="00D353D6" w:rsidP="00D353D6">
      <w:pPr>
        <w:spacing w:after="40"/>
        <w:ind w:left="259"/>
      </w:pPr>
      <w:r>
        <w:t>information about the event closer to the date. Thank you.</w:t>
      </w:r>
    </w:p>
    <w:p w14:paraId="0CA4130A" w14:textId="77777777" w:rsidR="00D353D6" w:rsidRDefault="00D353D6" w:rsidP="00D353D6">
      <w:pPr>
        <w:spacing w:after="40"/>
        <w:ind w:left="259"/>
      </w:pPr>
      <w:r>
        <w:t>Eileen</w:t>
      </w:r>
    </w:p>
    <w:p w14:paraId="0D7B2D38" w14:textId="77777777" w:rsidR="00D353D6" w:rsidRDefault="00D353D6" w:rsidP="00D353D6">
      <w:pPr>
        <w:spacing w:before="40" w:after="20"/>
      </w:pPr>
      <w:r>
        <w:rPr>
          <w:rFonts w:ascii="Consolas" w:hAnsi="Consolas"/>
          <w:color w:val="245A83"/>
          <w:sz w:val="19"/>
        </w:rPr>
        <w:t>&lt;/PASSAGE_TEXT&gt;</w:t>
      </w:r>
    </w:p>
    <w:p w14:paraId="498274DE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&lt;/PASSAGE&gt;</w:t>
      </w:r>
    </w:p>
    <w:p w14:paraId="2CCA32FB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id="139" type="cloze" passage_id="139-142" blank_id="139"&gt;</w:t>
      </w:r>
    </w:p>
    <w:p w14:paraId="641281DA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350C6AA7" w14:textId="77777777" w:rsidR="00D353D6" w:rsidRDefault="00D353D6" w:rsidP="00D353D6">
      <w:pPr>
        <w:keepNext/>
        <w:keepLines/>
        <w:spacing w:after="40"/>
        <w:ind w:left="259"/>
      </w:pPr>
      <w:r>
        <w:t>Complete blank 139.</w:t>
      </w:r>
    </w:p>
    <w:p w14:paraId="38645612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retired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C46BC5D" w14:textId="77777777" w:rsidR="00D353D6" w:rsidRDefault="00D353D6" w:rsidP="00D353D6">
      <w:pPr>
        <w:keepNext/>
        <w:keepLines/>
        <w:spacing w:after="20"/>
        <w:ind w:left="547"/>
      </w:pPr>
      <w:r>
        <w:t>&lt;ANSWER&gt;&lt;OPTION label="B"&gt; will be retiring &lt;/OPTION&gt;&lt;/ANSWER&gt;</w:t>
      </w:r>
    </w:p>
    <w:p w14:paraId="40B53518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would retire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2C2B68F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was to retire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2E24174" w14:textId="77777777" w:rsidR="00D353D6" w:rsidRDefault="00D353D6" w:rsidP="00D353D6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3CF5A6C8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id="140" type="cloze" passage_id="139-142" blank_id="140"&gt;</w:t>
      </w:r>
    </w:p>
    <w:p w14:paraId="370C1481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657B607E" w14:textId="77777777" w:rsidR="00D353D6" w:rsidRDefault="00D353D6" w:rsidP="00D353D6">
      <w:pPr>
        <w:keepNext/>
        <w:keepLines/>
        <w:spacing w:after="40"/>
        <w:ind w:left="259"/>
      </w:pPr>
      <w:r>
        <w:t>Complete blank 140.</w:t>
      </w:r>
    </w:p>
    <w:p w14:paraId="4931B47D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You will soon receive a formal invitation.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2E5FCC6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The event will take place in the staff room.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C1EF7D9" w14:textId="77777777" w:rsidR="00D353D6" w:rsidRDefault="00D353D6" w:rsidP="00D353D6">
      <w:pPr>
        <w:keepNext/>
        <w:keepLines/>
        <w:spacing w:after="20"/>
        <w:ind w:left="547"/>
      </w:pPr>
      <w:r>
        <w:t>&lt;ANSWER&gt;&lt;OPTION label="C"&gt; He certainly achieved his goal. &lt;/OPTION&gt;&lt;/ANSWER&gt;</w:t>
      </w:r>
    </w:p>
    <w:p w14:paraId="6B16F0FC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There, he graduated with academic distinction.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A27D361" w14:textId="77777777" w:rsidR="00D353D6" w:rsidRDefault="00D353D6" w:rsidP="00D353D6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14E5165E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id="141" type="cloze" passage_id="139-142" blank_id="141"&gt;</w:t>
      </w:r>
    </w:p>
    <w:p w14:paraId="3397DDBB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642210A5" w14:textId="77777777" w:rsidR="00D353D6" w:rsidRDefault="00D353D6" w:rsidP="00D353D6">
      <w:pPr>
        <w:keepNext/>
        <w:keepLines/>
        <w:spacing w:after="40"/>
        <w:ind w:left="259"/>
      </w:pPr>
      <w:r>
        <w:t>Complete blank 141.</w:t>
      </w:r>
    </w:p>
    <w:p w14:paraId="09E56F40" w14:textId="77777777" w:rsidR="00D353D6" w:rsidRDefault="00D353D6" w:rsidP="00D353D6">
      <w:pPr>
        <w:keepNext/>
        <w:keepLines/>
        <w:spacing w:after="20"/>
        <w:ind w:left="547"/>
      </w:pPr>
      <w:r>
        <w:t>&lt;ANSWER&gt;&lt;OPTION label="A"&gt; succeeded &lt;/OPTION&gt;&lt;/ANSWER&gt;</w:t>
      </w:r>
    </w:p>
    <w:p w14:paraId="41E98D8B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achieved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7E7D62D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accomplished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4105D87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resolved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2E0F470" w14:textId="77777777" w:rsidR="00D353D6" w:rsidRDefault="00D353D6" w:rsidP="00D353D6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5B0E31D8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id="142" type="cloze" passage_id="139-142" blank_id="142"&gt;</w:t>
      </w:r>
    </w:p>
    <w:p w14:paraId="4A9B1E69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3BEA6E0C" w14:textId="77777777" w:rsidR="00D353D6" w:rsidRDefault="00D353D6" w:rsidP="00D353D6">
      <w:pPr>
        <w:keepNext/>
        <w:keepLines/>
        <w:spacing w:after="40"/>
        <w:ind w:left="259"/>
      </w:pPr>
      <w:r>
        <w:t>Complete blank 142.</w:t>
      </w:r>
    </w:p>
    <w:p w14:paraId="2B8C9C46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promising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C540212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technical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DE041CF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foremost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F4970CD" w14:textId="77777777" w:rsidR="00D353D6" w:rsidRDefault="00D353D6" w:rsidP="00D353D6">
      <w:pPr>
        <w:keepNext/>
        <w:keepLines/>
        <w:spacing w:after="20"/>
        <w:ind w:left="547"/>
      </w:pPr>
      <w:r>
        <w:t>&lt;ANSWER&gt;&lt;OPTION label="D"&gt; distinguished &lt;/OPTION&gt;&lt;/ANSWER&gt;</w:t>
      </w:r>
    </w:p>
    <w:p w14:paraId="2F7930B4" w14:textId="77777777" w:rsidR="00D353D6" w:rsidRDefault="00D353D6" w:rsidP="00D353D6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574E4720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&lt;PASSAGE id="143-146" type="memo"&gt;</w:t>
      </w:r>
    </w:p>
    <w:p w14:paraId="710B7961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52687A"/>
          <w:sz w:val="18"/>
        </w:rPr>
        <w:t>&lt;PASSAGE_TEXT&gt;</w:t>
      </w:r>
    </w:p>
    <w:p w14:paraId="603C6783" w14:textId="77777777" w:rsidR="00D353D6" w:rsidRDefault="00D353D6" w:rsidP="00D353D6">
      <w:pPr>
        <w:spacing w:after="40"/>
        <w:ind w:left="259"/>
      </w:pPr>
      <w:r>
        <w:lastRenderedPageBreak/>
        <w:t>From: Madeleine DeVries, Director of Operations</w:t>
      </w:r>
    </w:p>
    <w:p w14:paraId="085BEE60" w14:textId="77777777" w:rsidR="00D353D6" w:rsidRDefault="00D353D6" w:rsidP="00D353D6">
      <w:pPr>
        <w:spacing w:after="40"/>
        <w:ind w:left="259"/>
      </w:pPr>
      <w:r>
        <w:t>To: All Employees</w:t>
      </w:r>
    </w:p>
    <w:p w14:paraId="49D48DED" w14:textId="77777777" w:rsidR="00D353D6" w:rsidRDefault="00D353D6" w:rsidP="00D353D6">
      <w:pPr>
        <w:spacing w:after="40"/>
        <w:ind w:left="259"/>
      </w:pPr>
      <w:r>
        <w:t>Date: June 1</w:t>
      </w:r>
    </w:p>
    <w:p w14:paraId="7A5587A6" w14:textId="77777777" w:rsidR="00D353D6" w:rsidRDefault="00D353D6" w:rsidP="00D353D6">
      <w:pPr>
        <w:spacing w:after="40"/>
        <w:ind w:left="259"/>
      </w:pPr>
      <w:r>
        <w:t>Re: Travel Policy</w:t>
      </w:r>
    </w:p>
    <w:p w14:paraId="3E41E13E" w14:textId="77777777" w:rsidR="00D353D6" w:rsidRDefault="00D353D6" w:rsidP="00D353D6">
      <w:pPr>
        <w:spacing w:after="40"/>
        <w:ind w:left="259"/>
      </w:pPr>
      <w:r>
        <w:t>To help reduce------- , the officers have voted to change the company's travel policy. The revised</w:t>
      </w:r>
    </w:p>
    <w:p w14:paraId="006ADDC5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245A83"/>
          <w:sz w:val="18"/>
        </w:rPr>
        <w:t>&lt;BLANK id="143"/&gt;</w:t>
      </w:r>
    </w:p>
    <w:p w14:paraId="1ECA84AB" w14:textId="77777777" w:rsidR="00D353D6" w:rsidRDefault="00D353D6" w:rsidP="00D353D6">
      <w:pPr>
        <w:spacing w:after="40"/>
        <w:ind w:left="259"/>
      </w:pPr>
      <w:r>
        <w:t>policy will be ------- on June 15. From that point forward, employees traveling within the country will</w:t>
      </w:r>
    </w:p>
    <w:p w14:paraId="5A504D24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245A83"/>
          <w:sz w:val="18"/>
        </w:rPr>
        <w:t>&lt;BLANK id="144"/&gt;</w:t>
      </w:r>
    </w:p>
    <w:p w14:paraId="55AC4C2F" w14:textId="77777777" w:rsidR="00D353D6" w:rsidRDefault="00D353D6" w:rsidP="00D353D6">
      <w:pPr>
        <w:spacing w:after="40"/>
        <w:ind w:left="259"/>
      </w:pPr>
      <w:r>
        <w:t>be required to submit their travel requests to the accounting office no later than three weeks before</w:t>
      </w:r>
    </w:p>
    <w:p w14:paraId="4DF39106" w14:textId="77777777" w:rsidR="00D353D6" w:rsidRDefault="00D353D6" w:rsidP="00D353D6">
      <w:pPr>
        <w:spacing w:after="40"/>
        <w:ind w:left="259"/>
      </w:pPr>
      <w:r>
        <w:t>the date of departure. ------- .</w:t>
      </w:r>
    </w:p>
    <w:p w14:paraId="140F66E1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245A83"/>
          <w:sz w:val="18"/>
        </w:rPr>
        <w:t>&lt;BLANK id="145"/&gt;</w:t>
      </w:r>
    </w:p>
    <w:p w14:paraId="2DEA7518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245A83"/>
          <w:sz w:val="18"/>
        </w:rPr>
        <w:t>&lt;BLANK id="146"/&gt;</w:t>
      </w:r>
    </w:p>
    <w:p w14:paraId="169AEBC5" w14:textId="77777777" w:rsidR="00D353D6" w:rsidRDefault="00D353D6" w:rsidP="00D353D6">
      <w:pPr>
        <w:spacing w:after="40"/>
        <w:ind w:left="259"/>
      </w:pPr>
      <w:r>
        <w:t>exceptions to this policy will be decided on a case-by-case basis and must first be approved</w:t>
      </w:r>
    </w:p>
    <w:p w14:paraId="50539412" w14:textId="77777777" w:rsidR="00D353D6" w:rsidRDefault="00D353D6" w:rsidP="00D353D6">
      <w:pPr>
        <w:spacing w:after="40"/>
        <w:ind w:left="259"/>
      </w:pPr>
      <w:r>
        <w:t>by the individual employee's supervisor.</w:t>
      </w:r>
    </w:p>
    <w:p w14:paraId="31645686" w14:textId="77777777" w:rsidR="00D353D6" w:rsidRDefault="00D353D6" w:rsidP="00D353D6">
      <w:pPr>
        <w:spacing w:before="40" w:after="20"/>
      </w:pPr>
      <w:r>
        <w:rPr>
          <w:rFonts w:ascii="Consolas" w:hAnsi="Consolas"/>
          <w:color w:val="245A83"/>
          <w:sz w:val="19"/>
        </w:rPr>
        <w:t>&lt;/PASSAGE_TEXT&gt;</w:t>
      </w:r>
    </w:p>
    <w:p w14:paraId="7158204D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&lt;/PASSAGE&gt;</w:t>
      </w:r>
    </w:p>
    <w:p w14:paraId="5CDC3111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id="143" type="cloze" passage_id="143-146" blank_id="143"&gt;</w:t>
      </w:r>
    </w:p>
    <w:p w14:paraId="06534633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43B8D105" w14:textId="77777777" w:rsidR="00D353D6" w:rsidRDefault="00D353D6" w:rsidP="00D353D6">
      <w:pPr>
        <w:keepNext/>
        <w:keepLines/>
        <w:spacing w:after="40"/>
        <w:ind w:left="259"/>
      </w:pPr>
      <w:r>
        <w:t>Complete blank 143.</w:t>
      </w:r>
    </w:p>
    <w:p w14:paraId="24377307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spend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E448E95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spends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71EEF6E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spender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8D407D4" w14:textId="77777777" w:rsidR="00D353D6" w:rsidRDefault="00D353D6" w:rsidP="00D353D6">
      <w:pPr>
        <w:keepNext/>
        <w:keepLines/>
        <w:spacing w:after="20"/>
        <w:ind w:left="547"/>
      </w:pPr>
      <w:r>
        <w:t>&lt;ANSWER&gt;&lt;OPTION label="D"&gt; spending &lt;/OPTION&gt;&lt;/ANSWER&gt;</w:t>
      </w:r>
    </w:p>
    <w:p w14:paraId="293D4B0D" w14:textId="77777777" w:rsidR="00D353D6" w:rsidRDefault="00D353D6" w:rsidP="00D353D6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2F74EEF1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id="144" type="cloze" passage_id="143-146" blank_id="144"&gt;</w:t>
      </w:r>
    </w:p>
    <w:p w14:paraId="33FF5663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65A1EEB3" w14:textId="77777777" w:rsidR="00D353D6" w:rsidRDefault="00D353D6" w:rsidP="00D353D6">
      <w:pPr>
        <w:keepNext/>
        <w:keepLines/>
        <w:spacing w:after="40"/>
        <w:ind w:left="259"/>
      </w:pPr>
      <w:r>
        <w:t>Complete blank 144.</w:t>
      </w:r>
    </w:p>
    <w:p w14:paraId="104F47F6" w14:textId="77777777" w:rsidR="00D353D6" w:rsidRDefault="00D353D6" w:rsidP="00D353D6">
      <w:pPr>
        <w:keepNext/>
        <w:keepLines/>
        <w:spacing w:after="20"/>
        <w:ind w:left="547"/>
      </w:pPr>
      <w:r>
        <w:t>&lt;ANSWER&gt;&lt;OPTION label="A"&gt; instituted &lt;/OPTION&gt;&lt;/ANSWER&gt;</w:t>
      </w:r>
    </w:p>
    <w:p w14:paraId="4C88504E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examined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47D930F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purchased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07F6E4F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overturned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3B78798" w14:textId="77777777" w:rsidR="00D353D6" w:rsidRDefault="00D353D6" w:rsidP="00D353D6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22D9A338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id="145" type="cloze" passage_id="143-146" blank_id="145"&gt;</w:t>
      </w:r>
    </w:p>
    <w:p w14:paraId="125767E3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3E3924B4" w14:textId="77777777" w:rsidR="00D353D6" w:rsidRDefault="00D353D6" w:rsidP="00D353D6">
      <w:pPr>
        <w:keepNext/>
        <w:keepLines/>
        <w:spacing w:after="40"/>
        <w:ind w:left="259"/>
      </w:pPr>
      <w:r>
        <w:t>Complete blank 145.</w:t>
      </w:r>
    </w:p>
    <w:p w14:paraId="3141D62F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The accounting office will be closed for renovations next week.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5C2A17D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Travel is important for maintaining relationships with clients.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6BA1F23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The officers periodically review and revise key company policies.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D495CAE" w14:textId="77777777" w:rsidR="00D353D6" w:rsidRDefault="00D353D6" w:rsidP="00D353D6">
      <w:pPr>
        <w:keepNext/>
        <w:keepLines/>
        <w:spacing w:after="20"/>
        <w:ind w:left="547"/>
      </w:pPr>
      <w:r>
        <w:t>&lt;ANSWER&gt;&lt;OPTION label="D"&gt; Requests for international travel must be sent at least one month in advance. &lt;/OPTION&gt;&lt;/ANSWER&gt;</w:t>
      </w:r>
    </w:p>
    <w:p w14:paraId="42754651" w14:textId="77777777" w:rsidR="00D353D6" w:rsidRDefault="00D353D6" w:rsidP="00D353D6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281779BA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id="146" type="cloze" passage_id="143-146" blank_id="146"&gt;</w:t>
      </w:r>
    </w:p>
    <w:p w14:paraId="27A5A86B" w14:textId="77777777" w:rsidR="00D353D6" w:rsidRDefault="00D353D6" w:rsidP="00D353D6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193ACE2A" w14:textId="77777777" w:rsidR="00D353D6" w:rsidRDefault="00D353D6" w:rsidP="00D353D6">
      <w:pPr>
        <w:keepNext/>
        <w:keepLines/>
        <w:spacing w:after="40"/>
        <w:ind w:left="259"/>
      </w:pPr>
      <w:r>
        <w:t>Complete blank 146.</w:t>
      </w:r>
    </w:p>
    <w:p w14:paraId="0003EB11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Any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15D9B6E" w14:textId="77777777" w:rsidR="00D353D6" w:rsidRDefault="00D353D6" w:rsidP="00D353D6">
      <w:pPr>
        <w:keepNext/>
        <w:keepLines/>
        <w:spacing w:after="20"/>
        <w:ind w:left="547"/>
      </w:pPr>
      <w:r>
        <w:t>&lt;ANSWER&gt;&lt;OPTION label="B"&gt; Additional &lt;/OPTION&gt;&lt;/ANSWER&gt;</w:t>
      </w:r>
    </w:p>
    <w:p w14:paraId="6F20A3E6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Previous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23CAD85" w14:textId="77777777" w:rsidR="00D353D6" w:rsidRDefault="00D353D6" w:rsidP="00D353D6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These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CD9AC64" w14:textId="77777777" w:rsidR="00D353D6" w:rsidRDefault="00D353D6" w:rsidP="00D353D6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45B779CE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15385B"/>
        </w:rPr>
        <w:t>&lt;/PART&gt;</w:t>
      </w:r>
    </w:p>
    <w:p w14:paraId="2AC8A8E2" w14:textId="77777777" w:rsidR="00D353D6" w:rsidRDefault="00D353D6" w:rsidP="00D353D6">
      <w:pPr>
        <w:spacing w:before="40" w:after="20"/>
      </w:pPr>
      <w:r>
        <w:rPr>
          <w:rFonts w:ascii="Consolas" w:hAnsi="Consolas"/>
          <w:b/>
          <w:color w:val="15385B"/>
        </w:rPr>
        <w:t>&lt;PART id="7" type="passage-based"&gt;</w:t>
      </w:r>
    </w:p>
    <w:p w14:paraId="1662DF17" w14:textId="77777777" w:rsidR="00DD5B5C" w:rsidRDefault="00000000">
      <w:pPr>
        <w:pStyle w:val="Heading1"/>
      </w:pPr>
      <w:r>
        <w:lastRenderedPageBreak/>
        <w:t>PART 7</w:t>
      </w:r>
    </w:p>
    <w:p w14:paraId="6A153438" w14:textId="77777777" w:rsidR="00DD5B5C" w:rsidRDefault="00000000">
      <w:pPr>
        <w:spacing w:before="40" w:after="20"/>
      </w:pPr>
      <w:r>
        <w:rPr>
          <w:rFonts w:ascii="Consolas" w:hAnsi="Consolas"/>
          <w:color w:val="245A83"/>
          <w:sz w:val="19"/>
        </w:rPr>
        <w:t>&lt;DIRECTIONS&gt;</w:t>
      </w:r>
    </w:p>
    <w:p w14:paraId="4A813165" w14:textId="77777777" w:rsidR="00DD5B5C" w:rsidRDefault="00000000">
      <w:pPr>
        <w:spacing w:after="40"/>
        <w:ind w:left="259"/>
      </w:pPr>
      <w:r>
        <w:t>Read a selection of texts such as articles, e-mails, and instant messages. Each text or set of texts is followed by questions. Select the best answer and mark A, B, C, or D on the separate answer sheet.</w:t>
      </w:r>
    </w:p>
    <w:p w14:paraId="5950BC7E" w14:textId="77777777" w:rsidR="00DD5B5C" w:rsidRDefault="00000000">
      <w:pPr>
        <w:spacing w:before="40" w:after="20"/>
      </w:pPr>
      <w:r>
        <w:rPr>
          <w:rFonts w:ascii="Consolas" w:hAnsi="Consolas"/>
          <w:color w:val="245A83"/>
          <w:sz w:val="19"/>
        </w:rPr>
        <w:t>&lt;/DIRECTIONS&gt;</w:t>
      </w:r>
    </w:p>
    <w:p w14:paraId="095C0E96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&lt;PASSAGE id="147-148" type="receipt"&gt;</w:t>
      </w:r>
    </w:p>
    <w:p w14:paraId="2BA837AE" w14:textId="77777777" w:rsidR="00DD5B5C" w:rsidRDefault="00000000">
      <w:pPr>
        <w:spacing w:before="40" w:after="20"/>
      </w:pPr>
      <w:r>
        <w:rPr>
          <w:rFonts w:ascii="Consolas" w:hAnsi="Consolas"/>
          <w:b/>
          <w:color w:val="52687A"/>
          <w:sz w:val="18"/>
        </w:rPr>
        <w:t>&lt;PASSAGE_TEXT&gt;</w:t>
      </w:r>
    </w:p>
    <w:p w14:paraId="6F6CE7F9" w14:textId="77777777" w:rsidR="00DD5B5C" w:rsidRDefault="00000000">
      <w:pPr>
        <w:spacing w:after="40"/>
        <w:ind w:left="259"/>
      </w:pPr>
      <w:r>
        <w:t>PART7</w:t>
      </w:r>
    </w:p>
    <w:p w14:paraId="400C2C86" w14:textId="77777777" w:rsidR="00DD5B5C" w:rsidRDefault="00000000">
      <w:pPr>
        <w:spacing w:after="40"/>
        <w:ind w:left="259"/>
      </w:pPr>
      <w:r>
        <w:t>Directions: In this part you will read a selection of texts, such as magazine and newspaper articles,</w:t>
      </w:r>
    </w:p>
    <w:p w14:paraId="2E14EE44" w14:textId="77777777" w:rsidR="00DD5B5C" w:rsidRDefault="00000000">
      <w:pPr>
        <w:spacing w:after="40"/>
        <w:ind w:left="259"/>
      </w:pPr>
      <w:r>
        <w:t>e-mails, and instant messages. Each text or set of texts is followed by several questions. Select the</w:t>
      </w:r>
    </w:p>
    <w:p w14:paraId="74057B85" w14:textId="77777777" w:rsidR="00DD5B5C" w:rsidRDefault="00000000">
      <w:pPr>
        <w:spacing w:after="40"/>
        <w:ind w:left="259"/>
      </w:pPr>
      <w:r>
        <w:t>best answer for each question and mark the letter (A), (B), (C), or (D) on your answer sheet.</w:t>
      </w:r>
    </w:p>
    <w:p w14:paraId="11608ED6" w14:textId="77777777" w:rsidR="00DD5B5C" w:rsidRDefault="00000000">
      <w:pPr>
        <w:spacing w:after="40"/>
        <w:ind w:left="259"/>
      </w:pPr>
      <w:r>
        <w:t>Siobhan 's</w:t>
      </w:r>
    </w:p>
    <w:p w14:paraId="40546269" w14:textId="77777777" w:rsidR="00DD5B5C" w:rsidRDefault="00000000">
      <w:pPr>
        <w:spacing w:after="40"/>
        <w:ind w:left="259"/>
      </w:pPr>
      <w:r>
        <w:t>Toronto, Ontario</w:t>
      </w:r>
    </w:p>
    <w:p w14:paraId="0050389B" w14:textId="77777777" w:rsidR="00DD5B5C" w:rsidRDefault="00000000">
      <w:pPr>
        <w:spacing w:after="40"/>
        <w:ind w:left="259"/>
      </w:pPr>
      <w:r>
        <w:t>April 14 09:23 a.m. Dine-in</w:t>
      </w:r>
    </w:p>
    <w:p w14:paraId="20983959" w14:textId="77777777" w:rsidR="00DD5B5C" w:rsidRDefault="00000000">
      <w:pPr>
        <w:spacing w:after="40"/>
        <w:ind w:left="259"/>
      </w:pPr>
      <w:r>
        <w:t>Order: 55234 Server: Antonio K.</w:t>
      </w:r>
    </w:p>
    <w:p w14:paraId="0ADCD72A" w14:textId="77777777" w:rsidR="00DD5B5C" w:rsidRDefault="00000000">
      <w:pPr>
        <w:spacing w:after="40"/>
        <w:ind w:left="259"/>
      </w:pPr>
      <w:r>
        <w:t>1 Medium Coffee $2.25</w:t>
      </w:r>
    </w:p>
    <w:p w14:paraId="5537213A" w14:textId="77777777" w:rsidR="00DD5B5C" w:rsidRDefault="00000000">
      <w:pPr>
        <w:spacing w:after="40"/>
        <w:ind w:left="259"/>
      </w:pPr>
      <w:r>
        <w:t>No sugar</w:t>
      </w:r>
    </w:p>
    <w:p w14:paraId="3F028609" w14:textId="77777777" w:rsidR="00DD5B5C" w:rsidRDefault="00000000">
      <w:pPr>
        <w:spacing w:after="40"/>
        <w:ind w:left="259"/>
      </w:pPr>
      <w:r>
        <w:t>No milk</w:t>
      </w:r>
    </w:p>
    <w:p w14:paraId="5EDCEA8C" w14:textId="77777777" w:rsidR="00DD5B5C" w:rsidRDefault="00000000">
      <w:pPr>
        <w:spacing w:after="40"/>
        <w:ind w:left="259"/>
      </w:pPr>
      <w:r>
        <w:t>1 Large Coffee $2.75</w:t>
      </w:r>
    </w:p>
    <w:p w14:paraId="5C1EF08C" w14:textId="77777777" w:rsidR="00DD5B5C" w:rsidRDefault="00000000">
      <w:pPr>
        <w:spacing w:after="40"/>
        <w:ind w:left="259"/>
      </w:pPr>
      <w:r>
        <w:t>3 sugars</w:t>
      </w:r>
    </w:p>
    <w:p w14:paraId="29FF1615" w14:textId="77777777" w:rsidR="00DD5B5C" w:rsidRDefault="00000000">
      <w:pPr>
        <w:spacing w:after="40"/>
        <w:ind w:left="259"/>
      </w:pPr>
      <w:r>
        <w:t>No milk</w:t>
      </w:r>
    </w:p>
    <w:p w14:paraId="39FEFAB2" w14:textId="77777777" w:rsidR="00DD5B5C" w:rsidRDefault="00000000">
      <w:pPr>
        <w:spacing w:after="40"/>
        <w:ind w:left="259"/>
      </w:pPr>
      <w:r>
        <w:t>2 Croissants $4.00</w:t>
      </w:r>
    </w:p>
    <w:p w14:paraId="05E45B0E" w14:textId="77777777" w:rsidR="00DD5B5C" w:rsidRDefault="00000000">
      <w:pPr>
        <w:spacing w:after="40"/>
        <w:ind w:left="259"/>
      </w:pPr>
      <w:r>
        <w:t>Subtotal $9.00</w:t>
      </w:r>
    </w:p>
    <w:p w14:paraId="2485DA24" w14:textId="77777777" w:rsidR="00DD5B5C" w:rsidRDefault="00000000">
      <w:pPr>
        <w:spacing w:after="40"/>
        <w:ind w:left="259"/>
      </w:pPr>
      <w:r>
        <w:t>HST 13% $1.17</w:t>
      </w:r>
    </w:p>
    <w:p w14:paraId="3E0E5771" w14:textId="77777777" w:rsidR="00DD5B5C" w:rsidRDefault="00000000">
      <w:pPr>
        <w:spacing w:after="40"/>
        <w:ind w:left="259"/>
      </w:pPr>
      <w:r>
        <w:t>Total $10.17</w:t>
      </w:r>
    </w:p>
    <w:p w14:paraId="473D6503" w14:textId="77777777" w:rsidR="00DD5B5C" w:rsidRDefault="00000000">
      <w:pPr>
        <w:spacing w:after="40"/>
        <w:ind w:left="259"/>
      </w:pPr>
      <w:r>
        <w:t>*********************************************</w:t>
      </w:r>
    </w:p>
    <w:p w14:paraId="19591190" w14:textId="77777777" w:rsidR="00DD5B5C" w:rsidRDefault="00000000">
      <w:pPr>
        <w:spacing w:after="40"/>
        <w:ind w:left="259"/>
      </w:pPr>
      <w:r>
        <w:t>Tell us how we did today and get a free medium coffee!</w:t>
      </w:r>
    </w:p>
    <w:p w14:paraId="09038341" w14:textId="77777777" w:rsidR="00DD5B5C" w:rsidRDefault="00000000">
      <w:pPr>
        <w:spacing w:after="40"/>
        <w:ind w:left="259"/>
      </w:pPr>
      <w:r>
        <w:t>Just fill out our online survey at www.siobhans.ca/survey.</w:t>
      </w:r>
    </w:p>
    <w:p w14:paraId="66CF0218" w14:textId="77777777" w:rsidR="00DD5B5C" w:rsidRDefault="00000000">
      <w:pPr>
        <w:spacing w:after="40"/>
        <w:ind w:left="259"/>
      </w:pPr>
      <w:r>
        <w:t>You will be given a code to receive a free medium coffee</w:t>
      </w:r>
    </w:p>
    <w:p w14:paraId="2E903660" w14:textId="77777777" w:rsidR="00DD5B5C" w:rsidRDefault="00000000">
      <w:pPr>
        <w:spacing w:after="40"/>
        <w:ind w:left="259"/>
      </w:pPr>
      <w:r>
        <w:t>when you buy any regular-priced pastry.</w:t>
      </w:r>
    </w:p>
    <w:p w14:paraId="6D82CAAD" w14:textId="77777777" w:rsidR="00DD5B5C" w:rsidRDefault="00000000">
      <w:pPr>
        <w:spacing w:before="40" w:after="20"/>
      </w:pPr>
      <w:r>
        <w:rPr>
          <w:rFonts w:ascii="Consolas" w:hAnsi="Consolas"/>
          <w:color w:val="245A83"/>
          <w:sz w:val="19"/>
        </w:rPr>
        <w:t>&lt;/PASSAGE_TEXT&gt;</w:t>
      </w:r>
    </w:p>
    <w:p w14:paraId="4DA64BD4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&lt;/PASSAGE&gt;</w:t>
      </w:r>
    </w:p>
    <w:p w14:paraId="7FB7DCF4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id="147" type="passage-based" passage_id="147-148"&gt;</w:t>
      </w:r>
    </w:p>
    <w:p w14:paraId="4BA46DC8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7E147648" w14:textId="77777777" w:rsidR="00DD5B5C" w:rsidRDefault="00000000">
      <w:pPr>
        <w:keepNext/>
        <w:keepLines/>
        <w:spacing w:after="40"/>
        <w:ind w:left="259"/>
      </w:pPr>
      <w:r>
        <w:t>What type of business most likely provided the receipt?</w:t>
      </w:r>
    </w:p>
    <w:p w14:paraId="720AA62F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A caterer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D9646FF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A vegetable market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92E6A19" w14:textId="77777777" w:rsidR="00DD5B5C" w:rsidRDefault="00000000">
      <w:pPr>
        <w:keepNext/>
        <w:keepLines/>
        <w:spacing w:after="20"/>
        <w:ind w:left="547"/>
      </w:pPr>
      <w:r>
        <w:t>&lt;ANSWER&gt;&lt;OPTION label="C"&gt; A cafe &lt;/OPTION&gt;&lt;/ANSWER&gt;</w:t>
      </w:r>
    </w:p>
    <w:p w14:paraId="74A9032A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An online retailer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2EB6A68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6C5DCCE7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id="148" type="passage-based" passage_id="147-148"&gt;</w:t>
      </w:r>
    </w:p>
    <w:p w14:paraId="658AB1CD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14D3F74B" w14:textId="77777777" w:rsidR="00DD5B5C" w:rsidRDefault="00000000">
      <w:pPr>
        <w:keepNext/>
        <w:keepLines/>
        <w:spacing w:after="40"/>
        <w:ind w:left="259"/>
      </w:pPr>
      <w:r>
        <w:t>How much money can survey participants save?</w:t>
      </w:r>
    </w:p>
    <w:p w14:paraId="22C2A85A" w14:textId="77777777" w:rsidR="00DD5B5C" w:rsidRDefault="00000000">
      <w:pPr>
        <w:keepNext/>
        <w:keepLines/>
        <w:spacing w:after="20"/>
        <w:ind w:left="547"/>
      </w:pPr>
      <w:r>
        <w:t>&lt;ANSWER&gt;&lt;OPTION label="A"&gt; $2.25 &lt;/OPTION&gt;&lt;/ANSWER&gt;</w:t>
      </w:r>
    </w:p>
    <w:p w14:paraId="20C14FB3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$2.75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31B590D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$4.00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B340517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$9.00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5B41421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7875087B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&lt;PASSAGE id="149-150" type="advertisement"&gt;</w:t>
      </w:r>
    </w:p>
    <w:p w14:paraId="3CD3565D" w14:textId="77777777" w:rsidR="00DD5B5C" w:rsidRDefault="00000000">
      <w:pPr>
        <w:spacing w:before="40" w:after="20"/>
      </w:pPr>
      <w:r>
        <w:rPr>
          <w:rFonts w:ascii="Consolas" w:hAnsi="Consolas"/>
          <w:b/>
          <w:color w:val="52687A"/>
          <w:sz w:val="18"/>
        </w:rPr>
        <w:lastRenderedPageBreak/>
        <w:t>&lt;PASSAGE_TEXT&gt;</w:t>
      </w:r>
    </w:p>
    <w:p w14:paraId="12A4F50C" w14:textId="77777777" w:rsidR="00DD5B5C" w:rsidRDefault="00000000">
      <w:pPr>
        <w:spacing w:after="40"/>
        <w:ind w:left="259"/>
      </w:pPr>
      <w:r>
        <w:t>Country (jardening T'oday</w:t>
      </w:r>
    </w:p>
    <w:p w14:paraId="5D5976DE" w14:textId="77777777" w:rsidR="00DD5B5C" w:rsidRDefault="00000000">
      <w:pPr>
        <w:spacing w:after="40"/>
        <w:ind w:left="259"/>
      </w:pPr>
      <w:r>
        <w:t>Growing plants can be easy. It just takes knowing the right tips and tricks.</w:t>
      </w:r>
    </w:p>
    <w:p w14:paraId="4C32149D" w14:textId="77777777" w:rsidR="00DD5B5C" w:rsidRDefault="00000000">
      <w:pPr>
        <w:spacing w:after="40"/>
        <w:ind w:left="259"/>
      </w:pPr>
      <w:r>
        <w:t>That's why our award-winning Country Gardening Today is the most widely</w:t>
      </w:r>
    </w:p>
    <w:p w14:paraId="384DAF71" w14:textId="77777777" w:rsidR="00DD5B5C" w:rsidRDefault="00000000">
      <w:pPr>
        <w:spacing w:after="40"/>
        <w:ind w:left="259"/>
      </w:pPr>
      <w:r>
        <w:t>read gardening magazine in all of New Zealand. Most of our readers say they</w:t>
      </w:r>
    </w:p>
    <w:p w14:paraId="175044D1" w14:textId="77777777" w:rsidR="00DD5B5C" w:rsidRDefault="00000000">
      <w:pPr>
        <w:spacing w:after="40"/>
        <w:ind w:left="259"/>
      </w:pPr>
      <w:r>
        <w:t>had never planted a single seed before ordering our magazine, and now they</w:t>
      </w:r>
    </w:p>
    <w:p w14:paraId="7D6CB354" w14:textId="77777777" w:rsidR="00DD5B5C" w:rsidRDefault="00000000">
      <w:pPr>
        <w:spacing w:after="40"/>
        <w:ind w:left="259"/>
      </w:pPr>
      <w:r>
        <w:t>take pride in their beautiful flowers and scrumptious vegetables. Our articles</w:t>
      </w:r>
    </w:p>
    <w:p w14:paraId="4E28A091" w14:textId="77777777" w:rsidR="00DD5B5C" w:rsidRDefault="00000000">
      <w:pPr>
        <w:spacing w:after="40"/>
        <w:ind w:left="259"/>
      </w:pPr>
      <w:r>
        <w:t>cover every aspect of gardening, and they are written by expert landscape</w:t>
      </w:r>
    </w:p>
    <w:p w14:paraId="07A4A8AE" w14:textId="77777777" w:rsidR="00DD5B5C" w:rsidRDefault="00000000">
      <w:pPr>
        <w:spacing w:after="40"/>
        <w:ind w:left="259"/>
      </w:pPr>
      <w:r>
        <w:t>designers, horticulturalists, and botanists. This fun and practical magazine</w:t>
      </w:r>
    </w:p>
    <w:p w14:paraId="52E7D20F" w14:textId="77777777" w:rsidR="00DD5B5C" w:rsidRDefault="00000000">
      <w:pPr>
        <w:spacing w:after="40"/>
        <w:ind w:left="259"/>
      </w:pPr>
      <w:r>
        <w:t>also offers do-it-yourself landscaping ideas, product recommendations</w:t>
      </w:r>
    </w:p>
    <w:p w14:paraId="227261CB" w14:textId="77777777" w:rsidR="00DD5B5C" w:rsidRDefault="00000000">
      <w:pPr>
        <w:spacing w:after="40"/>
        <w:ind w:left="259"/>
      </w:pPr>
      <w:r>
        <w:t>(no ads!), and step-by-step guides. Don't miss this spectacular offer!</w:t>
      </w:r>
    </w:p>
    <w:p w14:paraId="191E6225" w14:textId="77777777" w:rsidR="00DD5B5C" w:rsidRDefault="00000000">
      <w:pPr>
        <w:spacing w:after="40"/>
        <w:ind w:left="259"/>
      </w:pPr>
      <w:r>
        <w:t>Subscribe before the end of February and save 25% off the retail</w:t>
      </w:r>
    </w:p>
    <w:p w14:paraId="3DA7DE2A" w14:textId="77777777" w:rsidR="00DD5B5C" w:rsidRDefault="00000000">
      <w:pPr>
        <w:spacing w:after="40"/>
        <w:ind w:left="259"/>
      </w:pPr>
      <w:r>
        <w:t>cover price! Just go to www.countrygardeningtoday.com.</w:t>
      </w:r>
    </w:p>
    <w:p w14:paraId="6C02B7FD" w14:textId="77777777" w:rsidR="00DD5B5C" w:rsidRDefault="00000000">
      <w:pPr>
        <w:spacing w:before="40" w:after="20"/>
      </w:pPr>
      <w:r>
        <w:rPr>
          <w:rFonts w:ascii="Consolas" w:hAnsi="Consolas"/>
          <w:color w:val="245A83"/>
          <w:sz w:val="19"/>
        </w:rPr>
        <w:t>&lt;/PASSAGE_TEXT&gt;</w:t>
      </w:r>
    </w:p>
    <w:p w14:paraId="3F5950BB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&lt;/PASSAGE&gt;</w:t>
      </w:r>
    </w:p>
    <w:p w14:paraId="607AFE75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id="149" type="passage-based" passage_id="149-150"&gt;</w:t>
      </w:r>
    </w:p>
    <w:p w14:paraId="6980B740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0A030FE9" w14:textId="77777777" w:rsidR="00DD5B5C" w:rsidRDefault="00000000">
      <w:pPr>
        <w:keepNext/>
        <w:keepLines/>
        <w:spacing w:after="40"/>
        <w:ind w:left="259"/>
      </w:pPr>
      <w:r>
        <w:t>For whom is the advertisement most likely intended?</w:t>
      </w:r>
    </w:p>
    <w:p w14:paraId="32860236" w14:textId="77777777" w:rsidR="00DD5B5C" w:rsidRDefault="00000000">
      <w:pPr>
        <w:keepNext/>
        <w:keepLines/>
        <w:spacing w:after="20"/>
        <w:ind w:left="547"/>
      </w:pPr>
      <w:r>
        <w:t>&lt;ANSWER&gt;&lt;OPTION label="A"&gt; Beginning gardeners &lt;/OPTION&gt;&lt;/ANSWER&gt;</w:t>
      </w:r>
    </w:p>
    <w:p w14:paraId="5A0F9DAB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Landscape designers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42090F9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Plant store owners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06670DC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Magazine publishers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5045794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52A09052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id="150" type="passage-based" passage_id="149-150"&gt;</w:t>
      </w:r>
    </w:p>
    <w:p w14:paraId="74CD8588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0B88BA41" w14:textId="77777777" w:rsidR="00DD5B5C" w:rsidRDefault="00000000">
      <w:pPr>
        <w:keepNext/>
        <w:keepLines/>
        <w:spacing w:after="40"/>
        <w:ind w:left="259"/>
      </w:pPr>
      <w:r>
        <w:t>According to the advertisement, what does the magazine feature?</w:t>
      </w:r>
    </w:p>
    <w:p w14:paraId="175E0F3B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Product advertisements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E7B0614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Gardening tips from readers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0A4F739" w14:textId="77777777" w:rsidR="00DD5B5C" w:rsidRDefault="00000000">
      <w:pPr>
        <w:keepNext/>
        <w:keepLines/>
        <w:spacing w:after="20"/>
        <w:ind w:left="547"/>
      </w:pPr>
      <w:r>
        <w:t>&lt;ANSWER&gt;&lt;OPTION label="C"&gt; Articles by gardening professionals &lt;/OPTION&gt;&lt;/ANSWER&gt;</w:t>
      </w:r>
    </w:p>
    <w:p w14:paraId="73AD03E5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Botanical artwork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F7B5F40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4B020C37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&lt;PASSAGE id="151-152" type="email"&gt;</w:t>
      </w:r>
    </w:p>
    <w:p w14:paraId="289B7E63" w14:textId="77777777" w:rsidR="00DD5B5C" w:rsidRDefault="00000000">
      <w:pPr>
        <w:spacing w:before="40" w:after="20"/>
      </w:pPr>
      <w:r>
        <w:rPr>
          <w:rFonts w:ascii="Consolas" w:hAnsi="Consolas"/>
          <w:b/>
          <w:color w:val="52687A"/>
          <w:sz w:val="18"/>
        </w:rPr>
        <w:t>&lt;PASSAGE_TEXT&gt;</w:t>
      </w:r>
    </w:p>
    <w:p w14:paraId="704C5EB9" w14:textId="77777777" w:rsidR="00DD5B5C" w:rsidRDefault="00000000">
      <w:pPr>
        <w:spacing w:after="40"/>
        <w:ind w:left="259"/>
      </w:pPr>
      <w:r>
        <w:t>I</w:t>
      </w:r>
    </w:p>
    <w:p w14:paraId="3CDAD957" w14:textId="77777777" w:rsidR="00DD5B5C" w:rsidRDefault="00000000">
      <w:pPr>
        <w:spacing w:after="40"/>
        <w:ind w:left="259"/>
      </w:pPr>
      <w:r>
        <w:t>I I</w:t>
      </w:r>
    </w:p>
    <w:p w14:paraId="32D0BB71" w14:textId="77777777" w:rsidR="00DD5B5C" w:rsidRDefault="00000000">
      <w:pPr>
        <w:spacing w:after="40"/>
        <w:ind w:left="259"/>
      </w:pPr>
      <w:r>
        <w:t>To: Pedro Alamilla</w:t>
      </w:r>
    </w:p>
    <w:p w14:paraId="0CB3B9EB" w14:textId="77777777" w:rsidR="00DD5B5C" w:rsidRDefault="00000000">
      <w:pPr>
        <w:spacing w:after="40"/>
        <w:ind w:left="259"/>
      </w:pPr>
      <w:r>
        <w:t>I</w:t>
      </w:r>
    </w:p>
    <w:p w14:paraId="65F01402" w14:textId="77777777" w:rsidR="00DD5B5C" w:rsidRDefault="00000000">
      <w:pPr>
        <w:spacing w:after="40"/>
        <w:ind w:left="259"/>
      </w:pPr>
      <w:r>
        <w:t>From: I Emma Golding I</w:t>
      </w:r>
    </w:p>
    <w:p w14:paraId="463C6DF0" w14:textId="77777777" w:rsidR="00DD5B5C" w:rsidRDefault="00000000">
      <w:pPr>
        <w:spacing w:after="40"/>
        <w:ind w:left="259"/>
      </w:pPr>
      <w:r>
        <w:t>I</w:t>
      </w:r>
    </w:p>
    <w:p w14:paraId="17526888" w14:textId="77777777" w:rsidR="00DD5B5C" w:rsidRDefault="00000000">
      <w:pPr>
        <w:spacing w:after="40"/>
        <w:ind w:left="259"/>
      </w:pPr>
      <w:r>
        <w:t>Date: I 16 April I</w:t>
      </w:r>
    </w:p>
    <w:p w14:paraId="4F80E2CD" w14:textId="77777777" w:rsidR="00DD5B5C" w:rsidRDefault="00000000">
      <w:pPr>
        <w:spacing w:after="40"/>
        <w:ind w:left="259"/>
      </w:pPr>
      <w:r>
        <w:t>I</w:t>
      </w:r>
    </w:p>
    <w:p w14:paraId="1E89B18F" w14:textId="77777777" w:rsidR="00DD5B5C" w:rsidRDefault="00000000">
      <w:pPr>
        <w:spacing w:after="40"/>
        <w:ind w:left="259"/>
      </w:pPr>
      <w:r>
        <w:t>I I</w:t>
      </w:r>
    </w:p>
    <w:p w14:paraId="236D81AF" w14:textId="77777777" w:rsidR="00DD5B5C" w:rsidRDefault="00000000">
      <w:pPr>
        <w:spacing w:after="40"/>
        <w:ind w:left="259"/>
      </w:pPr>
      <w:r>
        <w:t>Subject: Labels</w:t>
      </w:r>
    </w:p>
    <w:p w14:paraId="3B14DC09" w14:textId="77777777" w:rsidR="00DD5B5C" w:rsidRDefault="00000000">
      <w:pPr>
        <w:spacing w:after="40"/>
        <w:ind w:left="259"/>
      </w:pPr>
      <w:r>
        <w:t>Dear Pedro,</w:t>
      </w:r>
    </w:p>
    <w:p w14:paraId="2A4A075C" w14:textId="77777777" w:rsidR="00DD5B5C" w:rsidRDefault="00000000">
      <w:pPr>
        <w:spacing w:after="40"/>
        <w:ind w:left="259"/>
      </w:pPr>
      <w:r>
        <w:t>Per your request, below is the text for the labels for the new "Think Green Paper"</w:t>
      </w:r>
    </w:p>
    <w:p w14:paraId="75090FD6" w14:textId="77777777" w:rsidR="00DD5B5C" w:rsidRDefault="00000000">
      <w:pPr>
        <w:spacing w:after="40"/>
        <w:ind w:left="259"/>
      </w:pPr>
      <w:r>
        <w:t>line. The labels will be placed on the edge of the packaged reams of paper, so</w:t>
      </w:r>
    </w:p>
    <w:p w14:paraId="77B18684" w14:textId="77777777" w:rsidR="00DD5B5C" w:rsidRDefault="00000000">
      <w:pPr>
        <w:spacing w:after="40"/>
        <w:ind w:left="259"/>
      </w:pPr>
      <w:r>
        <w:t>their size should not exceed 3 em by 8 em. The design should include the tree</w:t>
      </w:r>
    </w:p>
    <w:p w14:paraId="708266DE" w14:textId="77777777" w:rsidR="00DD5B5C" w:rsidRDefault="00000000">
      <w:pPr>
        <w:spacing w:after="40"/>
        <w:ind w:left="259"/>
      </w:pPr>
      <w:r>
        <w:t>graphic we discussed yesterday. The text should read as follows:</w:t>
      </w:r>
    </w:p>
    <w:p w14:paraId="55B148A9" w14:textId="77777777" w:rsidR="00DD5B5C" w:rsidRDefault="00000000">
      <w:pPr>
        <w:spacing w:after="40"/>
        <w:ind w:left="259"/>
      </w:pPr>
      <w:r>
        <w:t>• Think Green Paper</w:t>
      </w:r>
    </w:p>
    <w:p w14:paraId="0D3D5889" w14:textId="77777777" w:rsidR="00DD5B5C" w:rsidRDefault="00000000">
      <w:pPr>
        <w:spacing w:after="40"/>
        <w:ind w:left="259"/>
      </w:pPr>
      <w:r>
        <w:lastRenderedPageBreak/>
        <w:t>• 100% from recycled products</w:t>
      </w:r>
    </w:p>
    <w:p w14:paraId="057A2AC8" w14:textId="77777777" w:rsidR="00DD5B5C" w:rsidRDefault="00000000">
      <w:pPr>
        <w:spacing w:after="40"/>
        <w:ind w:left="259"/>
      </w:pPr>
      <w:r>
        <w:t>• 90 g/m2 bond</w:t>
      </w:r>
    </w:p>
    <w:p w14:paraId="3AC7F82C" w14:textId="77777777" w:rsidR="00DD5B5C" w:rsidRDefault="00000000">
      <w:pPr>
        <w:spacing w:after="40"/>
        <w:ind w:left="259"/>
      </w:pPr>
      <w:r>
        <w:t>• Bright white</w:t>
      </w:r>
    </w:p>
    <w:p w14:paraId="24888EB2" w14:textId="77777777" w:rsidR="00DD5B5C" w:rsidRDefault="00000000">
      <w:pPr>
        <w:spacing w:after="40"/>
        <w:ind w:left="259"/>
      </w:pPr>
      <w:r>
        <w:t>Please create a true-to-size and true-to-color sample version of the label by</w:t>
      </w:r>
    </w:p>
    <w:p w14:paraId="25D70CEC" w14:textId="77777777" w:rsidR="00DD5B5C" w:rsidRDefault="00000000">
      <w:pPr>
        <w:spacing w:after="40"/>
        <w:ind w:left="259"/>
      </w:pPr>
      <w:r>
        <w:t>Wednesday, 21 April, and send it to the attention of my assistant, Dora Kensington.</w:t>
      </w:r>
    </w:p>
    <w:p w14:paraId="46176D6F" w14:textId="77777777" w:rsidR="00DD5B5C" w:rsidRDefault="00000000">
      <w:pPr>
        <w:spacing w:after="40"/>
        <w:ind w:left="259"/>
      </w:pPr>
      <w:r>
        <w:t>I will be out of the office on Wednesday, but I will review the sample and approve it</w:t>
      </w:r>
    </w:p>
    <w:p w14:paraId="0BCE21E8" w14:textId="77777777" w:rsidR="00DD5B5C" w:rsidRDefault="00000000">
      <w:pPr>
        <w:spacing w:after="40"/>
        <w:ind w:left="259"/>
      </w:pPr>
      <w:r>
        <w:t>as soon as I am back in the office on Thursday morning.</w:t>
      </w:r>
    </w:p>
    <w:p w14:paraId="7DF767F1" w14:textId="77777777" w:rsidR="00DD5B5C" w:rsidRDefault="00000000">
      <w:pPr>
        <w:spacing w:after="40"/>
        <w:ind w:left="259"/>
      </w:pPr>
      <w:r>
        <w:t>Emma</w:t>
      </w:r>
    </w:p>
    <w:p w14:paraId="175B7E44" w14:textId="77777777" w:rsidR="00DD5B5C" w:rsidRDefault="00000000">
      <w:pPr>
        <w:spacing w:after="40"/>
        <w:ind w:left="259"/>
      </w:pPr>
      <w:r>
        <w:t>ITl</w:t>
      </w:r>
    </w:p>
    <w:p w14:paraId="2C07B7F8" w14:textId="77777777" w:rsidR="00DD5B5C" w:rsidRDefault="00000000">
      <w:pPr>
        <w:spacing w:before="40" w:after="20"/>
      </w:pPr>
      <w:r>
        <w:rPr>
          <w:rFonts w:ascii="Consolas" w:hAnsi="Consolas"/>
          <w:color w:val="245A83"/>
          <w:sz w:val="19"/>
        </w:rPr>
        <w:t>&lt;/PASSAGE_TEXT&gt;</w:t>
      </w:r>
    </w:p>
    <w:p w14:paraId="3F296096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&lt;/PASSAGE&gt;</w:t>
      </w:r>
    </w:p>
    <w:p w14:paraId="316B3CE0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id="151" type="passage-based" passage_id="151-152"&gt;</w:t>
      </w:r>
    </w:p>
    <w:p w14:paraId="7A0B23CE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18698C27" w14:textId="77777777" w:rsidR="00DD5B5C" w:rsidRDefault="00000000">
      <w:pPr>
        <w:keepNext/>
        <w:keepLines/>
        <w:spacing w:after="40"/>
        <w:ind w:left="259"/>
      </w:pPr>
      <w:r>
        <w:t>Who most likely is Mr. Alamilla?</w:t>
      </w:r>
    </w:p>
    <w:p w14:paraId="24326074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An administrative assistant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BAB0307" w14:textId="77777777" w:rsidR="00DD5B5C" w:rsidRDefault="00000000">
      <w:pPr>
        <w:keepNext/>
        <w:keepLines/>
        <w:spacing w:after="20"/>
        <w:ind w:left="547"/>
      </w:pPr>
      <w:r>
        <w:t>&lt;ANSWER&gt;&lt;OPTION label="B"&gt; A graphic designer &lt;/OPTION&gt;&lt;/ANSWER&gt;</w:t>
      </w:r>
    </w:p>
    <w:p w14:paraId="2AA008EC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An accountant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883165B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A store manager ..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7FD8BFB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14EFFDBE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id="152" type="passage-based" passage_id="151-152"&gt;</w:t>
      </w:r>
    </w:p>
    <w:p w14:paraId="55E62888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79ADC052" w14:textId="77777777" w:rsidR="00DD5B5C" w:rsidRDefault="00000000">
      <w:pPr>
        <w:keepNext/>
        <w:keepLines/>
        <w:spacing w:after="40"/>
        <w:ind w:left="259"/>
      </w:pPr>
      <w:r>
        <w:t>What is indicated about the sample?</w:t>
      </w:r>
    </w:p>
    <w:p w14:paraId="19B7FE9B" w14:textId="77777777" w:rsidR="00DD5B5C" w:rsidRDefault="00000000">
      <w:pPr>
        <w:keepNext/>
        <w:keepLines/>
        <w:spacing w:after="20"/>
        <w:ind w:left="547"/>
      </w:pPr>
      <w:r>
        <w:t>&lt;ANSWER&gt;&lt;OPTION label="A"&gt; It will include an image. &lt;/OPTION&gt;&lt;/ANSWER&gt;</w:t>
      </w:r>
    </w:p>
    <w:p w14:paraId="42AF3AAE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It will be larger than its final version.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76AEBCB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It will be printed with green ink.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BE4A8A2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It will require Ms. Kensington's approval.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E26192E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26A0DABF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&lt;PASSAGE id="153-154" type="chat"&gt;</w:t>
      </w:r>
    </w:p>
    <w:p w14:paraId="03F48D7C" w14:textId="77777777" w:rsidR="00DD5B5C" w:rsidRDefault="00000000">
      <w:pPr>
        <w:spacing w:before="40" w:after="20"/>
      </w:pPr>
      <w:r>
        <w:rPr>
          <w:rFonts w:ascii="Consolas" w:hAnsi="Consolas"/>
          <w:b/>
          <w:color w:val="52687A"/>
          <w:sz w:val="18"/>
        </w:rPr>
        <w:t>&lt;PASSAGE_TEXT&gt;</w:t>
      </w:r>
    </w:p>
    <w:p w14:paraId="57E47515" w14:textId="77777777" w:rsidR="00DD5B5C" w:rsidRDefault="00000000">
      <w:pPr>
        <w:spacing w:after="40"/>
        <w:ind w:left="259"/>
      </w:pPr>
      <w:r>
        <w:t>-</w:t>
      </w:r>
    </w:p>
    <w:p w14:paraId="726C98D1" w14:textId="77777777" w:rsidR="00DD5B5C" w:rsidRDefault="00000000">
      <w:pPr>
        <w:spacing w:after="40"/>
        <w:ind w:left="259"/>
      </w:pPr>
      <w:r>
        <w:t>Cl X</w:t>
      </w:r>
    </w:p>
    <w:p w14:paraId="4B2F833C" w14:textId="77777777" w:rsidR="00DD5B5C" w:rsidRDefault="00000000">
      <w:pPr>
        <w:spacing w:after="40"/>
        <w:ind w:left="259"/>
      </w:pPr>
      <w:r>
        <w:t>...</w:t>
      </w:r>
    </w:p>
    <w:p w14:paraId="78CA71A1" w14:textId="77777777" w:rsidR="00DD5B5C" w:rsidRDefault="00000000">
      <w:pPr>
        <w:spacing w:after="40"/>
        <w:ind w:left="259"/>
      </w:pPr>
      <w:r>
        <w:t>-</w:t>
      </w:r>
    </w:p>
    <w:p w14:paraId="09762FB8" w14:textId="77777777" w:rsidR="00DD5B5C" w:rsidRDefault="00000000">
      <w:pPr>
        <w:spacing w:after="40"/>
        <w:ind w:left="259"/>
      </w:pPr>
      <w:r>
        <w:t>Artie Jeffers [5:40P.M.]</w:t>
      </w:r>
    </w:p>
    <w:p w14:paraId="16114DA2" w14:textId="77777777" w:rsidR="00DD5B5C" w:rsidRDefault="00000000">
      <w:pPr>
        <w:spacing w:after="40"/>
        <w:ind w:left="259"/>
      </w:pPr>
      <w:r>
        <w:t>Sun Jung, the overhead lights in the conference room are blinking oddly. I called</w:t>
      </w:r>
    </w:p>
    <w:p w14:paraId="30DC04A3" w14:textId="77777777" w:rsidR="00DD5B5C" w:rsidRDefault="00000000">
      <w:pPr>
        <w:spacing w:after="40"/>
        <w:ind w:left="259"/>
      </w:pPr>
      <w:r>
        <w:t>the maintenance hotline, but no one answered. Is anyone from maintenance still</w:t>
      </w:r>
    </w:p>
    <w:p w14:paraId="03AAB151" w14:textId="77777777" w:rsidR="00DD5B5C" w:rsidRDefault="00000000">
      <w:pPr>
        <w:spacing w:after="40"/>
        <w:ind w:left="259"/>
      </w:pPr>
      <w:r>
        <w:t>in for the day?</w:t>
      </w:r>
    </w:p>
    <w:p w14:paraId="46612A92" w14:textId="77777777" w:rsidR="00DD5B5C" w:rsidRDefault="00000000">
      <w:pPr>
        <w:spacing w:after="40"/>
        <w:ind w:left="259"/>
      </w:pPr>
      <w:r>
        <w:t>Sun Jung Park [5:41P.M.]</w:t>
      </w:r>
    </w:p>
    <w:p w14:paraId="18AAFB15" w14:textId="77777777" w:rsidR="00DD5B5C" w:rsidRDefault="00000000">
      <w:pPr>
        <w:spacing w:after="40"/>
        <w:ind w:left="259"/>
      </w:pPr>
      <w:r>
        <w:t>Oh no! We have a meeting there in 20 minutes with the Larkspur executives. Try</w:t>
      </w:r>
    </w:p>
    <w:p w14:paraId="726F1883" w14:textId="77777777" w:rsidR="00DD5B5C" w:rsidRDefault="00000000">
      <w:pPr>
        <w:spacing w:after="40"/>
        <w:ind w:left="259"/>
      </w:pPr>
      <w:r>
        <w:t>sending a message to Patty Grant. She is the head of maintenance and usually</w:t>
      </w:r>
    </w:p>
    <w:p w14:paraId="2B0C4929" w14:textId="77777777" w:rsidR="00DD5B5C" w:rsidRDefault="00000000">
      <w:pPr>
        <w:spacing w:after="40"/>
        <w:ind w:left="259"/>
      </w:pPr>
      <w:r>
        <w:t>works late.</w:t>
      </w:r>
    </w:p>
    <w:p w14:paraId="115F6F35" w14:textId="77777777" w:rsidR="00DD5B5C" w:rsidRDefault="00000000">
      <w:pPr>
        <w:spacing w:after="40"/>
        <w:ind w:left="259"/>
      </w:pPr>
      <w:r>
        <w:t>Artie Jeffers [5:45 P.M.]</w:t>
      </w:r>
    </w:p>
    <w:p w14:paraId="1539F868" w14:textId="77777777" w:rsidR="00DD5B5C" w:rsidRDefault="00000000">
      <w:pPr>
        <w:spacing w:after="40"/>
        <w:ind w:left="259"/>
      </w:pPr>
      <w:r>
        <w:t>Good news! Patty has already responded. A crew is on the way now to address the</w:t>
      </w:r>
    </w:p>
    <w:p w14:paraId="6BFB7170" w14:textId="77777777" w:rsidR="00DD5B5C" w:rsidRDefault="00000000">
      <w:pPr>
        <w:spacing w:after="40"/>
        <w:ind w:left="259"/>
      </w:pPr>
      <w:r>
        <w:t>problem.</w:t>
      </w:r>
    </w:p>
    <w:p w14:paraId="283BD6B7" w14:textId="77777777" w:rsidR="00DD5B5C" w:rsidRDefault="00000000">
      <w:pPr>
        <w:spacing w:after="40"/>
        <w:ind w:left="259"/>
      </w:pPr>
      <w:r>
        <w:t>-...</w:t>
      </w:r>
    </w:p>
    <w:p w14:paraId="1AA8FC3B" w14:textId="77777777" w:rsidR="00DD5B5C" w:rsidRDefault="00000000">
      <w:pPr>
        <w:spacing w:before="40" w:after="20"/>
      </w:pPr>
      <w:r>
        <w:rPr>
          <w:rFonts w:ascii="Consolas" w:hAnsi="Consolas"/>
          <w:color w:val="245A83"/>
          <w:sz w:val="19"/>
        </w:rPr>
        <w:t>&lt;/PASSAGE_TEXT&gt;</w:t>
      </w:r>
    </w:p>
    <w:p w14:paraId="5FE11D6D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&lt;/PASSAGE&gt;</w:t>
      </w:r>
    </w:p>
    <w:p w14:paraId="5A32CF10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lastRenderedPageBreak/>
        <w:t>&lt;QUESTION id="153" type="passage-based" passage_id="153-154"&gt;</w:t>
      </w:r>
    </w:p>
    <w:p w14:paraId="6A3E8B4D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7C72F7CA" w14:textId="77777777" w:rsidR="00DD5B5C" w:rsidRDefault="00000000">
      <w:pPr>
        <w:keepNext/>
        <w:keepLines/>
        <w:spacing w:after="40"/>
        <w:ind w:left="259"/>
      </w:pPr>
      <w:r>
        <w:t>Why does Mr. Jeffers write to Ms. Park?</w:t>
      </w:r>
    </w:p>
    <w:p w14:paraId="6198F305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To schedule a meeting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3B003B9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To find out whether she can work late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28BA22E" w14:textId="77777777" w:rsidR="00DD5B5C" w:rsidRDefault="00000000">
      <w:pPr>
        <w:keepNext/>
        <w:keepLines/>
        <w:spacing w:after="20"/>
        <w:ind w:left="547"/>
      </w:pPr>
      <w:r>
        <w:t>&lt;ANSWER&gt;&lt;OPTION label="C"&gt; To ask about staff availability &lt;/OPTION&gt;&lt;/ANSWER&gt;</w:t>
      </w:r>
    </w:p>
    <w:p w14:paraId="51D98D9C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To postpone an upcoming event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21A7DC7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6D58088B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id="154" type="passage-based" passage_id="153-154"&gt;</w:t>
      </w:r>
    </w:p>
    <w:p w14:paraId="654CA0C0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47BFC116" w14:textId="77777777" w:rsidR="00DD5B5C" w:rsidRDefault="00000000">
      <w:pPr>
        <w:keepNext/>
        <w:keepLines/>
        <w:spacing w:after="40"/>
        <w:ind w:left="259"/>
      </w:pPr>
      <w:r>
        <w:t>At 5:41 P.M., what does Ms. Park most likely mean when she writes, "Oh no"?</w:t>
      </w:r>
    </w:p>
    <w:p w14:paraId="225F52F1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She did not set up the conference room.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DFDBB3F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She cannot find Ms. Grant's phone number.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A05359B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She is unable to attend an executive meeting.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4E64D5B" w14:textId="77777777" w:rsidR="00DD5B5C" w:rsidRDefault="00000000">
      <w:pPr>
        <w:keepNext/>
        <w:keepLines/>
        <w:spacing w:after="20"/>
        <w:ind w:left="547"/>
      </w:pPr>
      <w:r>
        <w:t>&lt;ANSWER&gt;&lt;OPTION label="D"&gt; She is concerned about a maintenance issue. &lt;/OPTION&gt;&lt;/ANSWER&gt;</w:t>
      </w:r>
    </w:p>
    <w:p w14:paraId="523271ED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74497114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&lt;PASSAGE id="155-157" type="form"&gt;</w:t>
      </w:r>
    </w:p>
    <w:p w14:paraId="40840041" w14:textId="77777777" w:rsidR="00DD5B5C" w:rsidRDefault="00000000">
      <w:pPr>
        <w:spacing w:before="40" w:after="20"/>
      </w:pPr>
      <w:r>
        <w:rPr>
          <w:rFonts w:ascii="Consolas" w:hAnsi="Consolas"/>
          <w:b/>
          <w:color w:val="52687A"/>
          <w:sz w:val="18"/>
        </w:rPr>
        <w:t>&lt;PASSAGE_TEXT&gt;</w:t>
      </w:r>
    </w:p>
    <w:p w14:paraId="230A9E59" w14:textId="77777777" w:rsidR="00DD5B5C" w:rsidRDefault="00000000">
      <w:pPr>
        <w:spacing w:after="40"/>
        <w:ind w:left="259"/>
      </w:pPr>
      <w:r>
        <w:t>(Bill Gallardo's Suit0</w:t>
      </w:r>
    </w:p>
    <w:p w14:paraId="696982EA" w14:textId="77777777" w:rsidR="00DD5B5C" w:rsidRDefault="00000000">
      <w:pPr>
        <w:spacing w:after="40"/>
        <w:ind w:left="259"/>
      </w:pPr>
      <w:r>
        <w:t>Item details</w:t>
      </w:r>
    </w:p>
    <w:p w14:paraId="0FD028E5" w14:textId="77777777" w:rsidR="00DD5B5C" w:rsidRDefault="00000000">
      <w:pPr>
        <w:spacing w:after="40"/>
        <w:ind w:left="259"/>
      </w:pPr>
      <w:r>
        <w:t>Purchaser: Richard Sawyer</w:t>
      </w:r>
    </w:p>
    <w:p w14:paraId="3FBDA385" w14:textId="77777777" w:rsidR="00DD5B5C" w:rsidRDefault="00000000">
      <w:pPr>
        <w:spacing w:after="40"/>
        <w:ind w:left="259"/>
      </w:pPr>
      <w:r>
        <w:t>Garment: #PC36 (navy/wool)</w:t>
      </w:r>
    </w:p>
    <w:p w14:paraId="69370659" w14:textId="77777777" w:rsidR="00DD5B5C" w:rsidRDefault="00000000">
      <w:pPr>
        <w:spacing w:after="40"/>
        <w:ind w:left="259"/>
      </w:pPr>
      <w:r>
        <w:t>Price: $89.99 Tax: $5.40</w:t>
      </w:r>
    </w:p>
    <w:p w14:paraId="7EFB66C9" w14:textId="77777777" w:rsidR="00DD5B5C" w:rsidRDefault="00000000">
      <w:pPr>
        <w:spacing w:after="40"/>
        <w:ind w:left="259"/>
      </w:pPr>
      <w:r>
        <w:t>Alteration: no charge (see remarks)</w:t>
      </w:r>
    </w:p>
    <w:p w14:paraId="0DA320CA" w14:textId="77777777" w:rsidR="00DD5B5C" w:rsidRDefault="00000000">
      <w:pPr>
        <w:spacing w:after="40"/>
        <w:ind w:left="259"/>
      </w:pPr>
      <w:r>
        <w:t>Sold By: ""'La=r_,_r.,_y. .W... ....,e=i _____</w:t>
      </w:r>
    </w:p>
    <w:p w14:paraId="462D8AEC" w14:textId="77777777" w:rsidR="00DD5B5C" w:rsidRDefault="00000000">
      <w:pPr>
        <w:spacing w:after="40"/>
        <w:ind w:left="259"/>
      </w:pPr>
      <w:r>
        <w:t>Assigned to: Florian Gartner</w:t>
      </w:r>
    </w:p>
    <w:p w14:paraId="5C3759A6" w14:textId="77777777" w:rsidR="00DD5B5C" w:rsidRDefault="00000000">
      <w:pPr>
        <w:spacing w:after="40"/>
        <w:ind w:left="259"/>
      </w:pPr>
      <w:r>
        <w:t>Alterations</w:t>
      </w:r>
    </w:p>
    <w:p w14:paraId="52770DF2" w14:textId="77777777" w:rsidR="00DD5B5C" w:rsidRDefault="00000000">
      <w:pPr>
        <w:spacing w:after="40"/>
        <w:ind w:left="259"/>
      </w:pPr>
      <w:r>
        <w:t>Jacket Pants</w:t>
      </w:r>
    </w:p>
    <w:p w14:paraId="3C5ED22F" w14:textId="77777777" w:rsidR="00DD5B5C" w:rsidRDefault="00000000">
      <w:pPr>
        <w:spacing w:after="40"/>
        <w:ind w:left="259"/>
      </w:pPr>
      <w:r>
        <w:t>Collar: Waist:</w:t>
      </w:r>
    </w:p>
    <w:p w14:paraId="1CB223AD" w14:textId="77777777" w:rsidR="00DD5B5C" w:rsidRDefault="00000000">
      <w:pPr>
        <w:spacing w:after="40"/>
        <w:ind w:left="259"/>
      </w:pPr>
      <w:r>
        <w:t>Sleeves: shorten Length:</w:t>
      </w:r>
    </w:p>
    <w:p w14:paraId="790F6C13" w14:textId="77777777" w:rsidR="00DD5B5C" w:rsidRDefault="00000000">
      <w:pPr>
        <w:spacing w:after="40"/>
        <w:ind w:left="259"/>
      </w:pPr>
      <w:r>
        <w:t>Shoulders: Thigh:</w:t>
      </w:r>
    </w:p>
    <w:p w14:paraId="5FB21900" w14:textId="77777777" w:rsidR="00DD5B5C" w:rsidRDefault="00000000">
      <w:pPr>
        <w:spacing w:after="40"/>
        <w:ind w:left="259"/>
      </w:pPr>
      <w:r>
        <w:t>Length: Knee:</w:t>
      </w:r>
    </w:p>
    <w:p w14:paraId="4E75F7D4" w14:textId="77777777" w:rsidR="00DD5B5C" w:rsidRDefault="00000000">
      <w:pPr>
        <w:spacing w:after="40"/>
        <w:ind w:left="259"/>
      </w:pPr>
      <w:r>
        <w:t>Waist: Hem:</w:t>
      </w:r>
    </w:p>
    <w:p w14:paraId="1EB17043" w14:textId="77777777" w:rsidR="00DD5B5C" w:rsidRDefault="00000000">
      <w:pPr>
        <w:spacing w:after="40"/>
        <w:ind w:left="259"/>
      </w:pPr>
      <w:r>
        <w:t>Remarks</w:t>
      </w:r>
    </w:p>
    <w:p w14:paraId="182C7191" w14:textId="77777777" w:rsidR="00DD5B5C" w:rsidRDefault="00000000">
      <w:pPr>
        <w:spacing w:after="40"/>
        <w:ind w:left="259"/>
      </w:pPr>
      <w:r>
        <w:t>clerical error during initial measurement</w:t>
      </w:r>
    </w:p>
    <w:p w14:paraId="7C0D7621" w14:textId="77777777" w:rsidR="00DD5B5C" w:rsidRDefault="00000000">
      <w:pPr>
        <w:spacing w:before="40" w:after="20"/>
      </w:pPr>
      <w:r>
        <w:rPr>
          <w:rFonts w:ascii="Consolas" w:hAnsi="Consolas"/>
          <w:color w:val="245A83"/>
          <w:sz w:val="19"/>
        </w:rPr>
        <w:t>&lt;/PASSAGE_TEXT&gt;</w:t>
      </w:r>
    </w:p>
    <w:p w14:paraId="2B79C182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&lt;/PASSAGE&gt;</w:t>
      </w:r>
    </w:p>
    <w:p w14:paraId="790152E4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id="155" type="passage-based" passage_id="155-157"&gt;</w:t>
      </w:r>
    </w:p>
    <w:p w14:paraId="42D5FDA6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267096DB" w14:textId="77777777" w:rsidR="00DD5B5C" w:rsidRDefault="00000000">
      <w:pPr>
        <w:keepNext/>
        <w:keepLines/>
        <w:spacing w:after="40"/>
        <w:ind w:left="259"/>
      </w:pPr>
      <w:r>
        <w:t>Who most likely is Mr. Wei?</w:t>
      </w:r>
    </w:p>
    <w:p w14:paraId="48582953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A tailor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9361FDA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A designer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C70F212" w14:textId="77777777" w:rsidR="00DD5B5C" w:rsidRDefault="00000000">
      <w:pPr>
        <w:keepNext/>
        <w:keepLines/>
        <w:spacing w:after="20"/>
        <w:ind w:left="547"/>
      </w:pPr>
      <w:r>
        <w:t>&lt;ANSWER&gt;&lt;OPTION label="C"&gt; A salesperson &lt;/OPTION&gt;&lt;/ANSWER&gt;</w:t>
      </w:r>
    </w:p>
    <w:p w14:paraId="04036A65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A business owner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2154D9B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564EED87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lastRenderedPageBreak/>
        <w:t>&lt;QUESTION id="156" type="passage-based" passage_id="155-157"&gt;</w:t>
      </w:r>
    </w:p>
    <w:p w14:paraId="2CFB330E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3BE25FDA" w14:textId="77777777" w:rsidR="00DD5B5C" w:rsidRDefault="00000000">
      <w:pPr>
        <w:keepNext/>
        <w:keepLines/>
        <w:spacing w:after="40"/>
        <w:ind w:left="259"/>
      </w:pPr>
      <w:r>
        <w:t>Where does the item not fit Mr. Sawyer correctly?</w:t>
      </w:r>
    </w:p>
    <w:p w14:paraId="7683F7C6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On his legs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FC54F01" w14:textId="77777777" w:rsidR="00DD5B5C" w:rsidRDefault="00000000">
      <w:pPr>
        <w:keepNext/>
        <w:keepLines/>
        <w:spacing w:after="20"/>
        <w:ind w:left="547"/>
      </w:pPr>
      <w:r>
        <w:t>&lt;ANSWER&gt;&lt;OPTION label="B"&gt; On his arms &lt;/OPTION&gt;&lt;/ANSWER&gt;</w:t>
      </w:r>
    </w:p>
    <w:p w14:paraId="0F74BEBF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Around his neck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CC64FA6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Around his waist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EEA57DE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6F399AD7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id="157" type="passage-based" passage_id="155-157"&gt;</w:t>
      </w:r>
    </w:p>
    <w:p w14:paraId="0FF616FB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6EDC4BCF" w14:textId="77777777" w:rsidR="00DD5B5C" w:rsidRDefault="00000000">
      <w:pPr>
        <w:keepNext/>
        <w:keepLines/>
        <w:spacing w:after="40"/>
        <w:ind w:left="259"/>
      </w:pPr>
      <w:r>
        <w:t>Why will the alterations be free?</w:t>
      </w:r>
    </w:p>
    <w:p w14:paraId="14553FFC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A coupon was redeemed.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5845CB9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The item was purchased online.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1E5E532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The item was sold with a defect.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B968DA6" w14:textId="77777777" w:rsidR="00DD5B5C" w:rsidRDefault="00000000">
      <w:pPr>
        <w:keepNext/>
        <w:keepLines/>
        <w:spacing w:after="20"/>
        <w:ind w:left="547"/>
      </w:pPr>
      <w:r>
        <w:t>&lt;ANSWER&gt;&lt;OPTION label="D"&gt; A staff member made a mistake. IJ &lt;/OPTION&gt;&lt;/ANSWER&gt;</w:t>
      </w:r>
    </w:p>
    <w:p w14:paraId="69C4F504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43F880E1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&lt;PASSAGE id="158-160" type="review"&gt;</w:t>
      </w:r>
    </w:p>
    <w:p w14:paraId="2F751D31" w14:textId="77777777" w:rsidR="00DD5B5C" w:rsidRDefault="00000000">
      <w:pPr>
        <w:spacing w:before="40" w:after="20"/>
      </w:pPr>
      <w:r>
        <w:rPr>
          <w:rFonts w:ascii="Consolas" w:hAnsi="Consolas"/>
          <w:b/>
          <w:color w:val="52687A"/>
          <w:sz w:val="18"/>
        </w:rPr>
        <w:t>&lt;PASSAGE_TEXT&gt;</w:t>
      </w:r>
    </w:p>
    <w:p w14:paraId="3AEDB865" w14:textId="77777777" w:rsidR="00DD5B5C" w:rsidRDefault="00000000">
      <w:pPr>
        <w:spacing w:after="40"/>
        <w:ind w:left="259"/>
      </w:pPr>
      <w:r>
        <w:t>•</w:t>
      </w:r>
    </w:p>
    <w:p w14:paraId="4CC7BB21" w14:textId="77777777" w:rsidR="00DD5B5C" w:rsidRDefault="00000000">
      <w:pPr>
        <w:spacing w:after="40"/>
        <w:ind w:left="259"/>
      </w:pPr>
      <w:r>
        <w:t>Posted by Padma Pradhan on Friday, September 23, at 12:34 P.M. 1-</w:t>
      </w:r>
    </w:p>
    <w:p w14:paraId="2562C2EC" w14:textId="77777777" w:rsidR="00DD5B5C" w:rsidRDefault="00000000">
      <w:pPr>
        <w:spacing w:after="40"/>
        <w:ind w:left="259"/>
      </w:pPr>
      <w:r>
        <w:t>I took my mobile phone to the Vivi's Tech F.L" location on Rivas Boulevard and 23rd Street</w:t>
      </w:r>
    </w:p>
    <w:p w14:paraId="58DC9AB8" w14:textId="77777777" w:rsidR="00DD5B5C" w:rsidRDefault="00000000">
      <w:pPr>
        <w:spacing w:after="40"/>
        <w:ind w:left="259"/>
      </w:pPr>
      <w:r>
        <w:t>for help with a cracked screen. I dropped off the phone on a Tuesday afternoon, and by</w:t>
      </w:r>
    </w:p>
    <w:p w14:paraId="22286D85" w14:textId="77777777" w:rsidR="00DD5B5C" w:rsidRDefault="00000000">
      <w:pPr>
        <w:spacing w:after="40"/>
        <w:ind w:left="259"/>
      </w:pPr>
      <w:r>
        <w:t>\'\lednesday morning I had received a quote by e-mail letting me know the cost to fL'{ it. I</w:t>
      </w:r>
    </w:p>
    <w:p w14:paraId="03FE57A5" w14:textId="77777777" w:rsidR="00DD5B5C" w:rsidRDefault="00000000">
      <w:pPr>
        <w:spacing w:after="40"/>
        <w:ind w:left="259"/>
      </w:pPr>
      <w:r>
        <w:t>called to accept the quote and give my credit card number, and I was able to pick up the</w:t>
      </w:r>
    </w:p>
    <w:p w14:paraId="4F74FDA0" w14:textId="77777777" w:rsidR="00DD5B5C" w:rsidRDefault="00000000">
      <w:pPr>
        <w:spacing w:after="40"/>
        <w:ind w:left="259"/>
      </w:pPr>
      <w:r>
        <w:t>mobile the next day on my way home from work- as good as new. If you are looking for</w:t>
      </w:r>
    </w:p>
    <w:p w14:paraId="5632D52A" w14:textId="77777777" w:rsidR="00DD5B5C" w:rsidRDefault="00000000">
      <w:pPr>
        <w:spacing w:after="40"/>
        <w:ind w:left="259"/>
      </w:pPr>
      <w:r>
        <w:t>responsible professionals, Vivi's Tech Fix is the right place.</w:t>
      </w:r>
    </w:p>
    <w:p w14:paraId="772897A1" w14:textId="77777777" w:rsidR="00DD5B5C" w:rsidRDefault="00000000">
      <w:pPr>
        <w:spacing w:after="40"/>
        <w:ind w:left="259"/>
      </w:pPr>
      <w:r>
        <w:t>\'\lhile I was in the store picking up my mobile, another customer came in. She was also</w:t>
      </w:r>
    </w:p>
    <w:p w14:paraId="6B4DE07D" w14:textId="77777777" w:rsidR="00DD5B5C" w:rsidRDefault="00000000">
      <w:pPr>
        <w:spacing w:after="40"/>
        <w:ind w:left="259"/>
      </w:pPr>
      <w:r>
        <w:t>picking up a damaged mobile; however, the technicians had informed her that the device</w:t>
      </w:r>
    </w:p>
    <w:p w14:paraId="25AA15EB" w14:textId="77777777" w:rsidR="00DD5B5C" w:rsidRDefault="00000000">
      <w:pPr>
        <w:spacing w:after="40"/>
        <w:ind w:left="259"/>
      </w:pPr>
      <w:r>
        <w:t>could not be fixed because of severe water damage, so she owed them nothing. I was</w:t>
      </w:r>
    </w:p>
    <w:p w14:paraId="0917B19D" w14:textId="77777777" w:rsidR="00DD5B5C" w:rsidRDefault="00000000">
      <w:pPr>
        <w:spacing w:after="40"/>
        <w:ind w:left="259"/>
      </w:pPr>
      <w:r>
        <w:t>impressed that customers can get a free diagnostic from the technicians and don't need</w:t>
      </w:r>
    </w:p>
    <w:p w14:paraId="6D059452" w14:textId="77777777" w:rsidR="00DD5B5C" w:rsidRDefault="00000000">
      <w:pPr>
        <w:spacing w:after="40"/>
        <w:ind w:left="259"/>
      </w:pPr>
      <w:r>
        <w:t>to pay anything if a device is beyond repair.</w:t>
      </w:r>
    </w:p>
    <w:p w14:paraId="0A180827" w14:textId="77777777" w:rsidR="00DD5B5C" w:rsidRDefault="00000000">
      <w:pPr>
        <w:spacing w:after="40"/>
        <w:ind w:left="259"/>
      </w:pPr>
      <w:r>
        <w:t>-•</w:t>
      </w:r>
    </w:p>
    <w:p w14:paraId="56FD651B" w14:textId="77777777" w:rsidR="00DD5B5C" w:rsidRDefault="00000000">
      <w:pPr>
        <w:spacing w:before="40" w:after="20"/>
      </w:pPr>
      <w:r>
        <w:rPr>
          <w:rFonts w:ascii="Consolas" w:hAnsi="Consolas"/>
          <w:color w:val="245A83"/>
          <w:sz w:val="19"/>
        </w:rPr>
        <w:t>&lt;/PASSAGE_TEXT&gt;</w:t>
      </w:r>
    </w:p>
    <w:p w14:paraId="521CABB4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&lt;/PASSAGE&gt;</w:t>
      </w:r>
    </w:p>
    <w:p w14:paraId="30F3EBA3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id="158" type="passage-based" passage_id="158-160"&gt;</w:t>
      </w:r>
    </w:p>
    <w:p w14:paraId="18A39E7D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5803E5D2" w14:textId="77777777" w:rsidR="00DD5B5C" w:rsidRDefault="00000000">
      <w:pPr>
        <w:keepNext/>
        <w:keepLines/>
        <w:spacing w:after="40"/>
        <w:ind w:left="259"/>
      </w:pPr>
      <w:r>
        <w:t>What is implied about Vivi's Tech Fix?</w:t>
      </w:r>
    </w:p>
    <w:p w14:paraId="28947CE9" w14:textId="77777777" w:rsidR="00DD5B5C" w:rsidRDefault="00000000">
      <w:pPr>
        <w:keepNext/>
        <w:keepLines/>
        <w:spacing w:after="20"/>
        <w:ind w:left="547"/>
      </w:pPr>
      <w:r>
        <w:t>&lt;ANSWER&gt;&lt;OPTION label="A"&gt; It has multiple stores. &lt;/OPTION&gt;&lt;/ANSWER&gt;</w:t>
      </w:r>
    </w:p>
    <w:p w14:paraId="6388C564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It was recently established.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10989DD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It repairs mobile phones only.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5FA926A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It accepts payment by credit card only.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8CFD003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076BE553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id="159" type="passage-based" passage_id="158-160"&gt;</w:t>
      </w:r>
    </w:p>
    <w:p w14:paraId="514959A6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06010D80" w14:textId="77777777" w:rsidR="00DD5B5C" w:rsidRDefault="00000000">
      <w:pPr>
        <w:keepNext/>
        <w:keepLines/>
        <w:spacing w:after="40"/>
        <w:ind w:left="259"/>
      </w:pPr>
      <w:r>
        <w:t>When did Ms. Pradhan pick up her mobile phone?</w:t>
      </w:r>
    </w:p>
    <w:p w14:paraId="716F92F5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On Tuesday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065A854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On Wednesday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6F78AF0" w14:textId="77777777" w:rsidR="00DD5B5C" w:rsidRDefault="00000000">
      <w:pPr>
        <w:keepNext/>
        <w:keepLines/>
        <w:spacing w:after="20"/>
        <w:ind w:left="547"/>
      </w:pPr>
      <w:r>
        <w:t>&lt;ANSWER&gt;&lt;OPTION label="C"&gt; On Thursday &lt;/OPTION&gt;&lt;/ANSWER&gt;</w:t>
      </w:r>
    </w:p>
    <w:p w14:paraId="5199ECA8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On Friday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918D036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67F85FA9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lastRenderedPageBreak/>
        <w:t>&lt;QUESTION id="160" type="passage-based" passage_id="158-160"&gt;</w:t>
      </w:r>
    </w:p>
    <w:p w14:paraId="3E7AD181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08C4060D" w14:textId="77777777" w:rsidR="00DD5B5C" w:rsidRDefault="00000000">
      <w:pPr>
        <w:keepNext/>
        <w:keepLines/>
        <w:spacing w:after="40"/>
        <w:ind w:left="259"/>
      </w:pPr>
      <w:r>
        <w:t>In paragraph 2, line 5, the word "beyond" is closest in meaning to</w:t>
      </w:r>
    </w:p>
    <w:p w14:paraId="6328DF70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superior to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210A6CD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very costly to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3DBDB84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in immediate need of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4813702" w14:textId="77777777" w:rsidR="00DD5B5C" w:rsidRDefault="00000000">
      <w:pPr>
        <w:keepNext/>
        <w:keepLines/>
        <w:spacing w:after="20"/>
        <w:ind w:left="547"/>
      </w:pPr>
      <w:r>
        <w:t>&lt;ANSWER&gt;&lt;OPTION label="D"&gt; outside the reach of &lt;/OPTION&gt;&lt;/ANSWER&gt;</w:t>
      </w:r>
    </w:p>
    <w:p w14:paraId="4C2842AF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3F931030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&lt;PASSAGE id="161-167" type="combined"&gt;</w:t>
      </w:r>
    </w:p>
    <w:p w14:paraId="07E0C866" w14:textId="77777777" w:rsidR="00DD5B5C" w:rsidRDefault="00000000">
      <w:pPr>
        <w:spacing w:before="40" w:after="20"/>
      </w:pPr>
      <w:r>
        <w:rPr>
          <w:rFonts w:ascii="Consolas" w:hAnsi="Consolas"/>
          <w:b/>
          <w:color w:val="52687A"/>
          <w:sz w:val="18"/>
        </w:rPr>
        <w:t>&lt;PASSAGE_TEXT&gt;</w:t>
      </w:r>
    </w:p>
    <w:p w14:paraId="5574A50E" w14:textId="77777777" w:rsidR="00DD5B5C" w:rsidRDefault="00000000">
      <w:pPr>
        <w:spacing w:after="40"/>
        <w:ind w:left="259"/>
      </w:pPr>
      <w:r>
        <w:t>Questions 161-163 refer to the following memo.</w:t>
      </w:r>
    </w:p>
    <w:p w14:paraId="76ECE62B" w14:textId="77777777" w:rsidR="00DD5B5C" w:rsidRDefault="00000000">
      <w:pPr>
        <w:spacing w:after="40"/>
        <w:ind w:left="259"/>
      </w:pPr>
      <w:r>
        <w:t>PLEASE READ IMMEDIATELY</w:t>
      </w:r>
    </w:p>
    <w:p w14:paraId="794708E3" w14:textId="77777777" w:rsidR="00DD5B5C" w:rsidRDefault="00000000">
      <w:pPr>
        <w:spacing w:after="40"/>
        <w:ind w:left="259"/>
      </w:pPr>
      <w:r>
        <w:t>To: All Staff</w:t>
      </w:r>
    </w:p>
    <w:p w14:paraId="352CE3AD" w14:textId="77777777" w:rsidR="00DD5B5C" w:rsidRDefault="00000000">
      <w:pPr>
        <w:spacing w:after="40"/>
        <w:ind w:left="259"/>
      </w:pPr>
      <w:r>
        <w:t>From: Information Technology Services</w:t>
      </w:r>
    </w:p>
    <w:p w14:paraId="16273D64" w14:textId="77777777" w:rsidR="00DD5B5C" w:rsidRDefault="00000000">
      <w:pPr>
        <w:spacing w:after="40"/>
        <w:ind w:left="259"/>
      </w:pPr>
      <w:r>
        <w:t>Date: July 28</w:t>
      </w:r>
    </w:p>
    <w:p w14:paraId="7A6ADB20" w14:textId="77777777" w:rsidR="00DD5B5C" w:rsidRDefault="00000000">
      <w:pPr>
        <w:spacing w:after="40"/>
        <w:ind w:left="259"/>
      </w:pPr>
      <w:r>
        <w:t>Last night, we experienced an outage of the main webmail server that has</w:t>
      </w:r>
    </w:p>
    <w:p w14:paraId="7065447F" w14:textId="77777777" w:rsidR="00DD5B5C" w:rsidRDefault="00000000">
      <w:pPr>
        <w:spacing w:after="40"/>
        <w:ind w:left="259"/>
      </w:pPr>
      <w:r>
        <w:t>affected e-mail and web service throughout the company. - [1] -. Our</w:t>
      </w:r>
    </w:p>
    <w:p w14:paraId="7801AF4C" w14:textId="77777777" w:rsidR="00DD5B5C" w:rsidRDefault="00000000">
      <w:pPr>
        <w:spacing w:after="40"/>
        <w:ind w:left="259"/>
      </w:pPr>
      <w:r>
        <w:t>host server, webmail.raass.net, failed overnight, and this has interrupted</w:t>
      </w:r>
    </w:p>
    <w:p w14:paraId="73AEFDDA" w14:textId="77777777" w:rsidR="00DD5B5C" w:rsidRDefault="00000000">
      <w:pPr>
        <w:spacing w:after="40"/>
        <w:ind w:left="259"/>
      </w:pPr>
      <w:r>
        <w:t>our mail service.- [2] -.As a result, it takes much longer to open e-mail.</w:t>
      </w:r>
    </w:p>
    <w:p w14:paraId="1B4D8F28" w14:textId="77777777" w:rsidR="00DD5B5C" w:rsidRDefault="00000000">
      <w:pPr>
        <w:spacing w:after="40"/>
        <w:ind w:left="259"/>
      </w:pPr>
      <w:r>
        <w:t>In many cases, accounts may not respond at all.</w:t>
      </w:r>
    </w:p>
    <w:p w14:paraId="0979A7DC" w14:textId="77777777" w:rsidR="00DD5B5C" w:rsidRDefault="00000000">
      <w:pPr>
        <w:spacing w:after="40"/>
        <w:ind w:left="259"/>
      </w:pPr>
      <w:r>
        <w:t>At this moment, service has still not been fully restored. We are</w:t>
      </w:r>
    </w:p>
    <w:p w14:paraId="1B294A7D" w14:textId="77777777" w:rsidR="00DD5B5C" w:rsidRDefault="00000000">
      <w:pPr>
        <w:spacing w:after="40"/>
        <w:ind w:left="259"/>
      </w:pPr>
      <w:r>
        <w:t>investigating the cause of the problem and working to resolve it. - (3] -.</w:t>
      </w:r>
    </w:p>
    <w:p w14:paraId="1A1B4D4B" w14:textId="77777777" w:rsidR="00DD5B5C" w:rsidRDefault="00000000">
      <w:pPr>
        <w:spacing w:after="40"/>
        <w:ind w:left="259"/>
      </w:pPr>
      <w:r>
        <w:t>We will keep you posted with further notices via automated voice</w:t>
      </w:r>
    </w:p>
    <w:p w14:paraId="2470EC59" w14:textId="77777777" w:rsidR="00DD5B5C" w:rsidRDefault="00000000">
      <w:pPr>
        <w:spacing w:after="40"/>
        <w:ind w:left="259"/>
      </w:pPr>
      <w:r>
        <w:t>messages, so please do not ignore your phone. We apologize for the</w:t>
      </w:r>
    </w:p>
    <w:p w14:paraId="1B27CB5B" w14:textId="77777777" w:rsidR="00DD5B5C" w:rsidRDefault="00000000">
      <w:pPr>
        <w:spacing w:after="40"/>
        <w:ind w:left="259"/>
      </w:pPr>
      <w:r>
        <w:t>inconvenience.- [4]-.</w:t>
      </w:r>
    </w:p>
    <w:p w14:paraId="60B11E4D" w14:textId="77777777" w:rsidR="00DD5B5C" w:rsidRDefault="00000000">
      <w:pPr>
        <w:spacing w:after="40"/>
        <w:ind w:left="259"/>
      </w:pPr>
      <w:r>
        <w:t>Questions 164-167 refer to the following e-mail.</w:t>
      </w:r>
    </w:p>
    <w:p w14:paraId="05E44B50" w14:textId="77777777" w:rsidR="00DD5B5C" w:rsidRDefault="00000000">
      <w:pPr>
        <w:spacing w:after="40"/>
        <w:ind w:left="259"/>
      </w:pPr>
      <w:r>
        <w:t>To: II jgonzalez@centralavemarketing.com</w:t>
      </w:r>
    </w:p>
    <w:p w14:paraId="2229FFA6" w14:textId="77777777" w:rsidR="00DD5B5C" w:rsidRDefault="00000000">
      <w:pPr>
        <w:spacing w:after="40"/>
        <w:ind w:left="259"/>
      </w:pPr>
      <w:r>
        <w:t>II</w:t>
      </w:r>
    </w:p>
    <w:p w14:paraId="40415700" w14:textId="77777777" w:rsidR="00DD5B5C" w:rsidRDefault="00000000">
      <w:pPr>
        <w:spacing w:after="40"/>
        <w:ind w:left="259"/>
      </w:pPr>
      <w:r>
        <w:t>From: pamison @dantonpubliclibrary.org</w:t>
      </w:r>
    </w:p>
    <w:p w14:paraId="25B370B8" w14:textId="77777777" w:rsidR="00DD5B5C" w:rsidRDefault="00000000">
      <w:pPr>
        <w:spacing w:after="40"/>
        <w:ind w:left="259"/>
      </w:pPr>
      <w:r>
        <w:t>II</w:t>
      </w:r>
    </w:p>
    <w:p w14:paraId="6FF814E3" w14:textId="77777777" w:rsidR="00DD5B5C" w:rsidRDefault="00000000">
      <w:pPr>
        <w:spacing w:after="40"/>
        <w:ind w:left="259"/>
      </w:pPr>
      <w:r>
        <w:t>Subject: Library update</w:t>
      </w:r>
    </w:p>
    <w:p w14:paraId="1B4644B3" w14:textId="77777777" w:rsidR="00DD5B5C" w:rsidRDefault="00000000">
      <w:pPr>
        <w:spacing w:after="40"/>
        <w:ind w:left="259"/>
      </w:pPr>
      <w:r>
        <w:t>II</w:t>
      </w:r>
    </w:p>
    <w:p w14:paraId="71C640CB" w14:textId="77777777" w:rsidR="00DD5B5C" w:rsidRDefault="00000000">
      <w:pPr>
        <w:spacing w:after="40"/>
        <w:ind w:left="259"/>
      </w:pPr>
      <w:r>
        <w:t>Date: 10</w:t>
      </w:r>
    </w:p>
    <w:p w14:paraId="5DB0ADAC" w14:textId="77777777" w:rsidR="00DD5B5C" w:rsidRDefault="00000000">
      <w:pPr>
        <w:spacing w:after="40"/>
        <w:ind w:left="259"/>
      </w:pPr>
      <w:r>
        <w:t>II</w:t>
      </w:r>
    </w:p>
    <w:p w14:paraId="5E03781F" w14:textId="77777777" w:rsidR="00DD5B5C" w:rsidRDefault="00000000">
      <w:pPr>
        <w:spacing w:after="40"/>
        <w:ind w:left="259"/>
      </w:pPr>
      <w:r>
        <w:t>Attachment: @V olunteer OEEOrtunities</w:t>
      </w:r>
    </w:p>
    <w:p w14:paraId="462438E5" w14:textId="77777777" w:rsidR="00DD5B5C" w:rsidRDefault="00000000">
      <w:pPr>
        <w:spacing w:after="40"/>
        <w:ind w:left="259"/>
      </w:pPr>
      <w:r>
        <w:t>Dear Ms. Gonzalez,</w:t>
      </w:r>
    </w:p>
    <w:p w14:paraId="76A777CA" w14:textId="77777777" w:rsidR="00DD5B5C" w:rsidRDefault="00000000">
      <w:pPr>
        <w:spacing w:after="40"/>
        <w:ind w:left="259"/>
      </w:pPr>
      <w:r>
        <w:t>Thank you for your generosity in donating to the Danton Public Library once again last</w:t>
      </w:r>
    </w:p>
    <w:p w14:paraId="11AB6EFB" w14:textId="77777777" w:rsidR="00DD5B5C" w:rsidRDefault="00000000">
      <w:pPr>
        <w:spacing w:after="40"/>
        <w:ind w:left="259"/>
      </w:pPr>
      <w:r>
        <w:t>year. Because of donations from you and others, we were able to purchase twenty new</w:t>
      </w:r>
    </w:p>
    <w:p w14:paraId="78CD4A8D" w14:textId="77777777" w:rsidR="00DD5B5C" w:rsidRDefault="00000000">
      <w:pPr>
        <w:spacing w:after="40"/>
        <w:ind w:left="259"/>
      </w:pPr>
      <w:r>
        <w:t>computers for our patrons' use. - [1] -. We also acquired a new collection of nonfiction</w:t>
      </w:r>
    </w:p>
    <w:p w14:paraId="76B20C57" w14:textId="77777777" w:rsidR="00DD5B5C" w:rsidRDefault="00000000">
      <w:pPr>
        <w:spacing w:after="40"/>
        <w:ind w:left="259"/>
      </w:pPr>
      <w:r>
        <w:t>books for our children's room.</w:t>
      </w:r>
    </w:p>
    <w:p w14:paraId="27904F08" w14:textId="77777777" w:rsidR="00DD5B5C" w:rsidRDefault="00000000">
      <w:pPr>
        <w:spacing w:after="40"/>
        <w:ind w:left="259"/>
      </w:pPr>
      <w:r>
        <w:t>At this time, I would like to tell you about another project we hope to complete with</w:t>
      </w:r>
    </w:p>
    <w:p w14:paraId="6634AF42" w14:textId="77777777" w:rsidR="00DD5B5C" w:rsidRDefault="00000000">
      <w:pPr>
        <w:spacing w:after="40"/>
        <w:ind w:left="259"/>
      </w:pPr>
      <w:r>
        <w:t>additional funds: converting many of our old, worn-out books into electronic files to help</w:t>
      </w:r>
    </w:p>
    <w:p w14:paraId="0E347083" w14:textId="77777777" w:rsidR="00DD5B5C" w:rsidRDefault="00000000">
      <w:pPr>
        <w:spacing w:after="40"/>
        <w:ind w:left="259"/>
      </w:pPr>
      <w:r>
        <w:t>preserve their content for future use. This is a costly endeavor. - [2] - . If you are able to</w:t>
      </w:r>
    </w:p>
    <w:p w14:paraId="0CCD1CE5" w14:textId="77777777" w:rsidR="00DD5B5C" w:rsidRDefault="00000000">
      <w:pPr>
        <w:spacing w:after="40"/>
        <w:ind w:left="259"/>
      </w:pPr>
      <w:r>
        <w:t>contribute even a small amount toward this new goal, it would be greatly appreciated.</w:t>
      </w:r>
    </w:p>
    <w:p w14:paraId="33DA45B9" w14:textId="77777777" w:rsidR="00DD5B5C" w:rsidRDefault="00000000">
      <w:pPr>
        <w:spacing w:after="40"/>
        <w:ind w:left="259"/>
      </w:pPr>
      <w:r>
        <w:t>If you are unable to make another monetary donation, please consider helping us complete</w:t>
      </w:r>
    </w:p>
    <w:p w14:paraId="57B19D74" w14:textId="77777777" w:rsidR="00DD5B5C" w:rsidRDefault="00000000">
      <w:pPr>
        <w:spacing w:after="40"/>
        <w:ind w:left="259"/>
      </w:pPr>
      <w:r>
        <w:t>some small renovation projects that we have scheduled for this year. - [3] - . A list of</w:t>
      </w:r>
    </w:p>
    <w:p w14:paraId="53F23D69" w14:textId="77777777" w:rsidR="00DD5B5C" w:rsidRDefault="00000000">
      <w:pPr>
        <w:spacing w:after="40"/>
        <w:ind w:left="259"/>
      </w:pPr>
      <w:r>
        <w:t>those projects is attached. We hope you will find one that interests you. - [4] -. We look</w:t>
      </w:r>
    </w:p>
    <w:p w14:paraId="0F2ACFEC" w14:textId="77777777" w:rsidR="00DD5B5C" w:rsidRDefault="00000000">
      <w:pPr>
        <w:spacing w:after="40"/>
        <w:ind w:left="259"/>
      </w:pPr>
      <w:r>
        <w:t>forward to working alongside enthusiastic and engaged community members like yourself</w:t>
      </w:r>
    </w:p>
    <w:p w14:paraId="78773DFD" w14:textId="77777777" w:rsidR="00DD5B5C" w:rsidRDefault="00000000">
      <w:pPr>
        <w:spacing w:after="40"/>
        <w:ind w:left="259"/>
      </w:pPr>
      <w:r>
        <w:t>to ensure the library's future success.</w:t>
      </w:r>
    </w:p>
    <w:p w14:paraId="11920807" w14:textId="77777777" w:rsidR="00DD5B5C" w:rsidRDefault="00000000">
      <w:pPr>
        <w:spacing w:after="40"/>
        <w:ind w:left="259"/>
      </w:pPr>
      <w:r>
        <w:lastRenderedPageBreak/>
        <w:t>Sincerely,</w:t>
      </w:r>
    </w:p>
    <w:p w14:paraId="2A4AA46C" w14:textId="77777777" w:rsidR="00DD5B5C" w:rsidRDefault="00000000">
      <w:pPr>
        <w:spacing w:after="40"/>
        <w:ind w:left="259"/>
      </w:pPr>
      <w:r>
        <w:t>Peter Amison, Community Outreach Coordinator</w:t>
      </w:r>
    </w:p>
    <w:p w14:paraId="0C929FB3" w14:textId="77777777" w:rsidR="00DD5B5C" w:rsidRDefault="00000000">
      <w:pPr>
        <w:spacing w:after="40"/>
        <w:ind w:left="259"/>
      </w:pPr>
      <w:r>
        <w:t>Danton Public Library Vl</w:t>
      </w:r>
    </w:p>
    <w:p w14:paraId="70054F0C" w14:textId="77777777" w:rsidR="00DD5B5C" w:rsidRDefault="00000000">
      <w:pPr>
        <w:spacing w:before="40" w:after="20"/>
      </w:pPr>
      <w:r>
        <w:rPr>
          <w:rFonts w:ascii="Consolas" w:hAnsi="Consolas"/>
          <w:color w:val="245A83"/>
          <w:sz w:val="19"/>
        </w:rPr>
        <w:t>&lt;/PASSAGE_TEXT&gt;</w:t>
      </w:r>
    </w:p>
    <w:p w14:paraId="16B661F8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&lt;/PASSAGE&gt;</w:t>
      </w:r>
    </w:p>
    <w:p w14:paraId="6DD91C11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id="161" type="passage-based" passage_id="161-167"&gt;</w:t>
      </w:r>
    </w:p>
    <w:p w14:paraId="3D16A220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28567979" w14:textId="77777777" w:rsidR="00DD5B5C" w:rsidRDefault="00000000">
      <w:pPr>
        <w:keepNext/>
        <w:keepLines/>
        <w:spacing w:after="40"/>
        <w:ind w:left="259"/>
      </w:pPr>
      <w:r>
        <w:t>What does the memo explain?</w:t>
      </w:r>
    </w:p>
    <w:p w14:paraId="187ED440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How passwords should be changed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4A1650E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How to apply for new e-mail accounts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EAEA0B4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Why staff have received so many voice messages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C57F255" w14:textId="77777777" w:rsidR="00DD5B5C" w:rsidRDefault="00000000">
      <w:pPr>
        <w:keepNext/>
        <w:keepLines/>
        <w:spacing w:after="20"/>
        <w:ind w:left="547"/>
      </w:pPr>
      <w:r>
        <w:t>&lt;ANSWER&gt;&lt;OPTION label="D"&gt; Why staff have had difficulty accessing e-mails &lt;/OPTION&gt;&lt;/ANSWER&gt;</w:t>
      </w:r>
    </w:p>
    <w:p w14:paraId="74F871A8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7A2D1E82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id="162" type="passage-based" passage_id="161-167"&gt;</w:t>
      </w:r>
    </w:p>
    <w:p w14:paraId="2FF85165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64576662" w14:textId="77777777" w:rsidR="00DD5B5C" w:rsidRDefault="00000000">
      <w:pPr>
        <w:keepNext/>
        <w:keepLines/>
        <w:spacing w:after="40"/>
        <w:ind w:left="259"/>
      </w:pPr>
      <w:r>
        <w:t>What are employees asked to do?</w:t>
      </w:r>
    </w:p>
    <w:p w14:paraId="07FF9D83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Contact the help desk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44A713F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Post messages on a board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6E762BD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Update their user information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5C3D961" w14:textId="77777777" w:rsidR="00DD5B5C" w:rsidRDefault="00000000">
      <w:pPr>
        <w:keepNext/>
        <w:keepLines/>
        <w:spacing w:after="20"/>
        <w:ind w:left="547"/>
      </w:pPr>
      <w:r>
        <w:t>&lt;ANSWER&gt;&lt;OPTION label="D"&gt; Wait for further announcements &lt;/OPTION&gt;&lt;/ANSWER&gt;</w:t>
      </w:r>
    </w:p>
    <w:p w14:paraId="55774D95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5CE823D2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id="163" type="passage-based" passage_id="161-167"&gt;</w:t>
      </w:r>
    </w:p>
    <w:p w14:paraId="50B30F32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005ADE30" w14:textId="77777777" w:rsidR="00DD5B5C" w:rsidRDefault="00000000">
      <w:pPr>
        <w:keepNext/>
        <w:keepLines/>
        <w:spacing w:after="40"/>
        <w:ind w:left="259"/>
      </w:pPr>
      <w:r>
        <w:t>In which of the positions marked [1]. [2]. [3], and [4] does the following sentence best belong? "Unfortunately, it is unclear when that will happen."</w:t>
      </w:r>
    </w:p>
    <w:p w14:paraId="390A95EE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[1]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62691AB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[2]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0AF3CE9" w14:textId="77777777" w:rsidR="00DD5B5C" w:rsidRDefault="00000000">
      <w:pPr>
        <w:keepNext/>
        <w:keepLines/>
        <w:spacing w:after="20"/>
        <w:ind w:left="547"/>
      </w:pPr>
      <w:r>
        <w:t>&lt;ANSWER&gt;&lt;OPTION label="C"&gt; [3] &lt;/OPTION&gt;&lt;/ANSWER&gt;</w:t>
      </w:r>
    </w:p>
    <w:p w14:paraId="0DC0B726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[4]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53EF410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4B25D9B0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id="164" type="passage-based" passage_id="161-167"&gt;</w:t>
      </w:r>
    </w:p>
    <w:p w14:paraId="061D008B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21AA928A" w14:textId="77777777" w:rsidR="00DD5B5C" w:rsidRDefault="00000000">
      <w:pPr>
        <w:keepNext/>
        <w:keepLines/>
        <w:spacing w:after="40"/>
        <w:ind w:left="259"/>
      </w:pPr>
      <w:r>
        <w:t>Why did Mr. Amison send the e-mail to Ms. Gonzalez?</w:t>
      </w:r>
    </w:p>
    <w:p w14:paraId="27C47AE5" w14:textId="77777777" w:rsidR="00DD5B5C" w:rsidRDefault="00000000">
      <w:pPr>
        <w:keepNext/>
        <w:keepLines/>
        <w:spacing w:after="20"/>
        <w:ind w:left="547"/>
      </w:pPr>
      <w:r>
        <w:t>&lt;ANSWER&gt;&lt;OPTION label="A"&gt; Because she has a history of helping the library &lt;/OPTION&gt;&lt;/ANSWER&gt;</w:t>
      </w:r>
    </w:p>
    <w:p w14:paraId="37AB76F6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Because she is overseeing a new project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7FF980E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Because she wrote a book about the town of Danton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3791F03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Because she is a frequent user of the library's computers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8A78C55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5EBF7557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id="165" type="passage-based" passage_id="161-167"&gt;</w:t>
      </w:r>
    </w:p>
    <w:p w14:paraId="720569FD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54BFF184" w14:textId="77777777" w:rsidR="00DD5B5C" w:rsidRDefault="00000000">
      <w:pPr>
        <w:keepNext/>
        <w:keepLines/>
        <w:spacing w:after="40"/>
        <w:ind w:left="259"/>
      </w:pPr>
      <w:r>
        <w:t>What is most likely true about Ms. Gonzalez?</w:t>
      </w:r>
    </w:p>
    <w:p w14:paraId="62A1304A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She is a retired librarian.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CC670D4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She has applied for a job at the library.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3E36F13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She owns a book scanner.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72901A0" w14:textId="77777777" w:rsidR="00DD5B5C" w:rsidRDefault="00000000">
      <w:pPr>
        <w:keepNext/>
        <w:keepLines/>
        <w:spacing w:after="20"/>
        <w:ind w:left="547"/>
      </w:pPr>
      <w:r>
        <w:t>&lt;ANSWER&gt;&lt;OPTION label="D"&gt; She is a resident of Danton. &lt;/OPTION&gt;&lt;/ANSWER&gt;</w:t>
      </w:r>
    </w:p>
    <w:p w14:paraId="4B3002CF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0BE89512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lastRenderedPageBreak/>
        <w:t>&lt;QUESTION id="166" type="passage-based" passage_id="161-167"&gt;</w:t>
      </w:r>
    </w:p>
    <w:p w14:paraId="74AB8D28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74532B84" w14:textId="77777777" w:rsidR="00DD5B5C" w:rsidRDefault="00000000">
      <w:pPr>
        <w:keepNext/>
        <w:keepLines/>
        <w:spacing w:after="40"/>
        <w:ind w:left="259"/>
      </w:pPr>
      <w:r>
        <w:t>What current project is the Danton Public Library trying to complete?</w:t>
      </w:r>
    </w:p>
    <w:p w14:paraId="35B96E0D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Purchasing new books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5BFAF62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Replacing old computers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5B80117" w14:textId="77777777" w:rsidR="00DD5B5C" w:rsidRDefault="00000000">
      <w:pPr>
        <w:keepNext/>
        <w:keepLines/>
        <w:spacing w:after="20"/>
        <w:ind w:left="547"/>
      </w:pPr>
      <w:r>
        <w:t>&lt;ANSWER&gt;&lt;OPTION label="C"&gt; Transferring books to electronic format &lt;/OPTION&gt;&lt;/ANSWER&gt;</w:t>
      </w:r>
    </w:p>
    <w:p w14:paraId="3F0EBBED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Reorganizing the nonfiction section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34C5481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1252B7CD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id="167" type="passage-based" passage_id="161-167"&gt;</w:t>
      </w:r>
    </w:p>
    <w:p w14:paraId="0A61EC46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69B1E0C4" w14:textId="77777777" w:rsidR="00DD5B5C" w:rsidRDefault="00000000">
      <w:pPr>
        <w:keepNext/>
        <w:keepLines/>
        <w:spacing w:after="40"/>
        <w:ind w:left="259"/>
      </w:pPr>
      <w:r>
        <w:t>In which of the positions marked [1], [2], [3], and [4] does the following sentence best belong? "It will require both financial resources from dedicated patrons and additional staff hours."</w:t>
      </w:r>
    </w:p>
    <w:p w14:paraId="6808A6E7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[1]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EF7D4BE" w14:textId="77777777" w:rsidR="00DD5B5C" w:rsidRDefault="00000000">
      <w:pPr>
        <w:keepNext/>
        <w:keepLines/>
        <w:spacing w:after="20"/>
        <w:ind w:left="547"/>
      </w:pPr>
      <w:r>
        <w:t>&lt;ANSWER&gt;&lt;OPTION label="B"&gt; [2] &lt;/OPTION&gt;&lt;/ANSWER&gt;</w:t>
      </w:r>
    </w:p>
    <w:p w14:paraId="74A95B48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[3]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01FC654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[4]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E085104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2018F1C1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&lt;PASSAGE id="168-171" type="chat"&gt;</w:t>
      </w:r>
    </w:p>
    <w:p w14:paraId="77FF30C8" w14:textId="77777777" w:rsidR="00DD5B5C" w:rsidRDefault="00000000">
      <w:pPr>
        <w:spacing w:before="40" w:after="20"/>
      </w:pPr>
      <w:r>
        <w:rPr>
          <w:rFonts w:ascii="Consolas" w:hAnsi="Consolas"/>
          <w:b/>
          <w:color w:val="52687A"/>
          <w:sz w:val="18"/>
        </w:rPr>
        <w:t>&lt;PASSAGE_TEXT&gt;</w:t>
      </w:r>
    </w:p>
    <w:p w14:paraId="13FF674A" w14:textId="77777777" w:rsidR="00DD5B5C" w:rsidRDefault="00000000">
      <w:pPr>
        <w:spacing w:after="40"/>
        <w:ind w:left="259"/>
      </w:pPr>
      <w:r>
        <w:t>6-9-¤)</w:t>
      </w:r>
    </w:p>
    <w:p w14:paraId="482A3476" w14:textId="77777777" w:rsidR="00DD5B5C" w:rsidRDefault="00000000">
      <w:pPr>
        <w:spacing w:after="40"/>
        <w:ind w:left="259"/>
      </w:pPr>
      <w:r>
        <w:t>Live Cnat</w:t>
      </w:r>
    </w:p>
    <w:p w14:paraId="162B5DA6" w14:textId="77777777" w:rsidR="00DD5B5C" w:rsidRDefault="00000000">
      <w:pPr>
        <w:spacing w:after="40"/>
        <w:ind w:left="259"/>
      </w:pPr>
      <w:r>
        <w:t>+</w:t>
      </w:r>
    </w:p>
    <w:p w14:paraId="18B4676C" w14:textId="77777777" w:rsidR="00DD5B5C" w:rsidRDefault="00000000">
      <w:pPr>
        <w:spacing w:after="40"/>
        <w:ind w:left="259"/>
      </w:pPr>
      <w:r>
        <w:t>Maria Jacinto [10:24 A.M.): 1--</w:t>
      </w:r>
    </w:p>
    <w:p w14:paraId="5BF063F6" w14:textId="77777777" w:rsidR="00DD5B5C" w:rsidRDefault="00000000">
      <w:pPr>
        <w:spacing w:after="40"/>
        <w:ind w:left="259"/>
      </w:pPr>
      <w:r>
        <w:t>Good morning, everyone. I want to welcome Aika Okura to the chat.</w:t>
      </w:r>
    </w:p>
    <w:p w14:paraId="3037CA61" w14:textId="77777777" w:rsidR="00DD5B5C" w:rsidRDefault="00000000">
      <w:pPr>
        <w:spacing w:after="40"/>
        <w:ind w:left="259"/>
      </w:pPr>
      <w:r>
        <w:t>Aika Okura [10:24 A.M.):</w:t>
      </w:r>
    </w:p>
    <w:p w14:paraId="675BC84C" w14:textId="77777777" w:rsidR="00DD5B5C" w:rsidRDefault="00000000">
      <w:pPr>
        <w:spacing w:after="40"/>
        <w:ind w:left="259"/>
      </w:pPr>
      <w:r>
        <w:t>Hi! I'm glad that my bookstore is able to cosponsor the writers' conference this year. It is a great</w:t>
      </w:r>
    </w:p>
    <w:p w14:paraId="471FFC60" w14:textId="77777777" w:rsidR="00DD5B5C" w:rsidRDefault="00000000">
      <w:pPr>
        <w:spacing w:after="40"/>
        <w:ind w:left="259"/>
      </w:pPr>
      <w:r>
        <w:t>new opportunity for us.</w:t>
      </w:r>
    </w:p>
    <w:p w14:paraId="3121D6E0" w14:textId="77777777" w:rsidR="00DD5B5C" w:rsidRDefault="00000000">
      <w:pPr>
        <w:spacing w:after="40"/>
        <w:ind w:left="259"/>
      </w:pPr>
      <w:r>
        <w:t>Maria Jacinto [1 0:25A.M.):</w:t>
      </w:r>
    </w:p>
    <w:p w14:paraId="7A3D2DB5" w14:textId="77777777" w:rsidR="00DD5B5C" w:rsidRDefault="00000000">
      <w:pPr>
        <w:spacing w:after="40"/>
        <w:ind w:left="259"/>
      </w:pPr>
      <w:r>
        <w:t>We are, too. We have expanded the conference to two days, so the additional sponsorship is a</w:t>
      </w:r>
    </w:p>
    <w:p w14:paraId="180F6CE5" w14:textId="77777777" w:rsidR="00DD5B5C" w:rsidRDefault="00000000">
      <w:pPr>
        <w:spacing w:after="40"/>
        <w:ind w:left="259"/>
      </w:pPr>
      <w:r>
        <w:t>huge help. A larger conference means more sessions and additional hotel arrangements.</w:t>
      </w:r>
    </w:p>
    <w:p w14:paraId="22D155A6" w14:textId="77777777" w:rsidR="00DD5B5C" w:rsidRDefault="00000000">
      <w:pPr>
        <w:spacing w:after="40"/>
        <w:ind w:left="259"/>
      </w:pPr>
      <w:r>
        <w:t>Arthur Rufo [10:26 A.M.):</w:t>
      </w:r>
    </w:p>
    <w:p w14:paraId="53CF8D95" w14:textId="77777777" w:rsidR="00DD5B5C" w:rsidRDefault="00000000">
      <w:pPr>
        <w:spacing w:after="40"/>
        <w:ind w:left="259"/>
      </w:pPr>
      <w:r>
        <w:t>Speaking of the hotels ... The Rowtown Hotel was great last year, but it is booked for the dates</w:t>
      </w:r>
    </w:p>
    <w:p w14:paraId="5C776385" w14:textId="77777777" w:rsidR="00DD5B5C" w:rsidRDefault="00000000">
      <w:pPr>
        <w:spacing w:after="40"/>
        <w:ind w:left="259"/>
      </w:pPr>
      <w:r>
        <w:t>we need this time around. The Fairmount at Clark has availability for October 17 and 18, though.</w:t>
      </w:r>
    </w:p>
    <w:p w14:paraId="6B31CFB6" w14:textId="77777777" w:rsidR="00DD5B5C" w:rsidRDefault="00000000">
      <w:pPr>
        <w:spacing w:after="40"/>
        <w:ind w:left="259"/>
      </w:pPr>
      <w:r>
        <w:t>It might be better since they have a larger meeting space and more options for the buffet.</w:t>
      </w:r>
    </w:p>
    <w:p w14:paraId="70FA769F" w14:textId="77777777" w:rsidR="00DD5B5C" w:rsidRDefault="00000000">
      <w:pPr>
        <w:spacing w:after="40"/>
        <w:ind w:left="259"/>
      </w:pPr>
      <w:r>
        <w:t>Maria Jacinto [10:28 A.M.):</w:t>
      </w:r>
    </w:p>
    <w:p w14:paraId="53A59531" w14:textId="77777777" w:rsidR="00DD5B5C" w:rsidRDefault="00000000">
      <w:pPr>
        <w:spacing w:after="40"/>
        <w:ind w:left="259"/>
      </w:pPr>
      <w:r>
        <w:t>That sounds good. Can you send us the pricing details?</w:t>
      </w:r>
    </w:p>
    <w:p w14:paraId="12595424" w14:textId="77777777" w:rsidR="00DD5B5C" w:rsidRDefault="00000000">
      <w:pPr>
        <w:spacing w:after="40"/>
        <w:ind w:left="259"/>
      </w:pPr>
      <w:r>
        <w:t>Arthur Rufo [10:29 A.M.):</w:t>
      </w:r>
    </w:p>
    <w:p w14:paraId="07FDACAB" w14:textId="77777777" w:rsidR="00DD5B5C" w:rsidRDefault="00000000">
      <w:pPr>
        <w:spacing w:after="40"/>
        <w:ind w:left="259"/>
      </w:pPr>
      <w:r>
        <w:t>They can offer a special room rate for conference attendees, too. As soon as I have the details,</w:t>
      </w:r>
    </w:p>
    <w:p w14:paraId="29D5C974" w14:textId="77777777" w:rsidR="00DD5B5C" w:rsidRDefault="00000000">
      <w:pPr>
        <w:spacing w:after="40"/>
        <w:ind w:left="259"/>
      </w:pPr>
      <w:r>
        <w:t>I'll e-mail everyone.</w:t>
      </w:r>
    </w:p>
    <w:p w14:paraId="099E3CDD" w14:textId="77777777" w:rsidR="00DD5B5C" w:rsidRDefault="00000000">
      <w:pPr>
        <w:spacing w:after="40"/>
        <w:ind w:left="259"/>
      </w:pPr>
      <w:r>
        <w:t>Maria Jacinto [10:30 A.M.):</w:t>
      </w:r>
    </w:p>
    <w:p w14:paraId="169195F9" w14:textId="77777777" w:rsidR="00DD5B5C" w:rsidRDefault="00000000">
      <w:pPr>
        <w:spacing w:after="40"/>
        <w:ind w:left="259"/>
      </w:pPr>
      <w:r>
        <w:t>Great. How are we doing with the keynote speaker?</w:t>
      </w:r>
    </w:p>
    <w:p w14:paraId="6A3320F6" w14:textId="77777777" w:rsidR="00DD5B5C" w:rsidRDefault="00000000">
      <w:pPr>
        <w:spacing w:after="40"/>
        <w:ind w:left="259"/>
      </w:pPr>
      <w:r>
        <w:t>Aika Okura [10:31 A.M.):</w:t>
      </w:r>
    </w:p>
    <w:p w14:paraId="46845D5A" w14:textId="77777777" w:rsidR="00DD5B5C" w:rsidRDefault="00000000">
      <w:pPr>
        <w:spacing w:after="40"/>
        <w:ind w:left="259"/>
      </w:pPr>
      <w:r>
        <w:t>Delara Lette has tentatively agreed.</w:t>
      </w:r>
    </w:p>
    <w:p w14:paraId="5EFE1352" w14:textId="77777777" w:rsidR="00DD5B5C" w:rsidRDefault="00000000">
      <w:pPr>
        <w:spacing w:after="40"/>
        <w:ind w:left="259"/>
      </w:pPr>
      <w:r>
        <w:t>Arthur Rufo [10:32 A.M.):</w:t>
      </w:r>
    </w:p>
    <w:p w14:paraId="54381185" w14:textId="77777777" w:rsidR="00DD5B5C" w:rsidRDefault="00000000">
      <w:pPr>
        <w:spacing w:after="40"/>
        <w:ind w:left="259"/>
      </w:pPr>
      <w:r>
        <w:t>Oh. I loved her latest mystery! I can see why it became a best seller so quickly.</w:t>
      </w:r>
    </w:p>
    <w:p w14:paraId="06050844" w14:textId="77777777" w:rsidR="00DD5B5C" w:rsidRDefault="00000000">
      <w:pPr>
        <w:spacing w:after="40"/>
        <w:ind w:left="259"/>
      </w:pPr>
      <w:r>
        <w:t>Aika Okura [10:33 A.M.):</w:t>
      </w:r>
    </w:p>
    <w:p w14:paraId="0A1AD03B" w14:textId="77777777" w:rsidR="00DD5B5C" w:rsidRDefault="00000000">
      <w:pPr>
        <w:spacing w:after="40"/>
        <w:ind w:left="259"/>
      </w:pPr>
      <w:r>
        <w:t>Yes, she's great, and I've heard she's also a wonderful speaker. She has another engagement</w:t>
      </w:r>
    </w:p>
    <w:p w14:paraId="41B30B66" w14:textId="77777777" w:rsidR="00DD5B5C" w:rsidRDefault="00000000">
      <w:pPr>
        <w:spacing w:after="40"/>
        <w:ind w:left="259"/>
      </w:pPr>
      <w:r>
        <w:t>in October in London, and she wants to make certain she can do both events. She will confirm</w:t>
      </w:r>
    </w:p>
    <w:p w14:paraId="0CC92917" w14:textId="77777777" w:rsidR="00DD5B5C" w:rsidRDefault="00000000">
      <w:pPr>
        <w:spacing w:after="40"/>
        <w:ind w:left="259"/>
      </w:pPr>
      <w:r>
        <w:t>by the end of the week.</w:t>
      </w:r>
    </w:p>
    <w:p w14:paraId="1C3A1373" w14:textId="77777777" w:rsidR="00DD5B5C" w:rsidRDefault="00000000">
      <w:pPr>
        <w:spacing w:after="40"/>
        <w:ind w:left="259"/>
      </w:pPr>
      <w:r>
        <w:lastRenderedPageBreak/>
        <w:t>Maria Jacinto [10:34 A.M.):</w:t>
      </w:r>
    </w:p>
    <w:p w14:paraId="7B08F02D" w14:textId="77777777" w:rsidR="00DD5B5C" w:rsidRDefault="00000000">
      <w:pPr>
        <w:spacing w:after="40"/>
        <w:ind w:left="259"/>
      </w:pPr>
      <w:r>
        <w:t>OK. It sounds like things are coming together. I'll check in again on Friday.</w:t>
      </w:r>
    </w:p>
    <w:p w14:paraId="20F2E08A" w14:textId="77777777" w:rsidR="00DD5B5C" w:rsidRDefault="00000000">
      <w:pPr>
        <w:spacing w:after="40"/>
        <w:ind w:left="259"/>
      </w:pPr>
      <w:r>
        <w:t>-•</w:t>
      </w:r>
    </w:p>
    <w:p w14:paraId="209CE115" w14:textId="77777777" w:rsidR="00DD5B5C" w:rsidRDefault="00000000">
      <w:pPr>
        <w:spacing w:before="40" w:after="20"/>
      </w:pPr>
      <w:r>
        <w:rPr>
          <w:rFonts w:ascii="Consolas" w:hAnsi="Consolas"/>
          <w:color w:val="245A83"/>
          <w:sz w:val="19"/>
        </w:rPr>
        <w:t>&lt;/PASSAGE_TEXT&gt;</w:t>
      </w:r>
    </w:p>
    <w:p w14:paraId="3D739907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&lt;/PASSAGE&gt;</w:t>
      </w:r>
    </w:p>
    <w:p w14:paraId="16C27671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id="168" type="passage-based" passage_id="168-171"&gt;</w:t>
      </w:r>
    </w:p>
    <w:p w14:paraId="3D4678CF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53957A09" w14:textId="77777777" w:rsidR="00DD5B5C" w:rsidRDefault="00000000">
      <w:pPr>
        <w:keepNext/>
        <w:keepLines/>
        <w:spacing w:after="40"/>
        <w:ind w:left="259"/>
      </w:pPr>
      <w:r>
        <w:t>What is true about Ms. Okura?</w:t>
      </w:r>
    </w:p>
    <w:p w14:paraId="28778722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She publishes novels.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C87F15B" w14:textId="77777777" w:rsidR="00DD5B5C" w:rsidRDefault="00000000">
      <w:pPr>
        <w:keepNext/>
        <w:keepLines/>
        <w:spacing w:after="20"/>
        <w:ind w:left="547"/>
      </w:pPr>
      <w:r>
        <w:t>&lt;ANSWER&gt;&lt;OPTION label="B"&gt; She owns a business. &lt;/OPTION&gt;&lt;/ANSWER&gt;</w:t>
      </w:r>
    </w:p>
    <w:p w14:paraId="5642E6E8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She has previously met Ms. Lette.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FA12A9F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She has helped organize conferences.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4ECF585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5193CE66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id="169" type="passage-based" passage_id="168-171"&gt;</w:t>
      </w:r>
    </w:p>
    <w:p w14:paraId="2E620C27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0278F9A1" w14:textId="77777777" w:rsidR="00DD5B5C" w:rsidRDefault="00000000">
      <w:pPr>
        <w:keepNext/>
        <w:keepLines/>
        <w:spacing w:after="40"/>
        <w:ind w:left="259"/>
      </w:pPr>
      <w:r>
        <w:t>What is indicated about the conference?</w:t>
      </w:r>
    </w:p>
    <w:p w14:paraId="760D5792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It will take place in London.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8E5842F" w14:textId="77777777" w:rsidR="00DD5B5C" w:rsidRDefault="00000000">
      <w:pPr>
        <w:keepNext/>
        <w:keepLines/>
        <w:spacing w:after="20"/>
        <w:ind w:left="547"/>
      </w:pPr>
      <w:r>
        <w:t>&lt;ANSWER&gt;&lt;OPTION label="B"&gt; It has more than one sponsor. &lt;/OPTION&gt;&lt;/ANSWER&gt;</w:t>
      </w:r>
    </w:p>
    <w:p w14:paraId="180CF17E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It is being held for the first time.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3993056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It will offer discounted rates until Friday.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6E02A9B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40CF7492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id="170" type="passage-based" passage_id="168-171"&gt;</w:t>
      </w:r>
    </w:p>
    <w:p w14:paraId="71B7CCF8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333F2E52" w14:textId="77777777" w:rsidR="00DD5B5C" w:rsidRDefault="00000000">
      <w:pPr>
        <w:keepNext/>
        <w:keepLines/>
        <w:spacing w:after="40"/>
        <w:ind w:left="259"/>
      </w:pPr>
      <w:r>
        <w:t>At 10:28 A.M., what does Ms. Jacinto mean when she writes, "That sounds good"?</w:t>
      </w:r>
    </w:p>
    <w:p w14:paraId="19E0CCBE" w14:textId="77777777" w:rsidR="00DD5B5C" w:rsidRDefault="00000000">
      <w:pPr>
        <w:keepNext/>
        <w:keepLines/>
        <w:spacing w:after="20"/>
        <w:ind w:left="547"/>
      </w:pPr>
      <w:r>
        <w:t>&lt;ANSWER&gt;&lt;OPTION label="A"&gt; She is pleased with the proposed conference site. &lt;/OPTION&gt;&lt;/ANSWER&gt;</w:t>
      </w:r>
    </w:p>
    <w:p w14:paraId="601B5D67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She thinks the cost of the hotel is reasonable.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4DB2418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She wants to join Mr. Rufo at the buffet.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60460DF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She prefers the Rowtown Hotel.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1050EAC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1A10B726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id="171" type="passage-based" passage_id="168-171"&gt;</w:t>
      </w:r>
    </w:p>
    <w:p w14:paraId="0E4EFE68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078287D8" w14:textId="77777777" w:rsidR="00DD5B5C" w:rsidRDefault="00000000">
      <w:pPr>
        <w:keepNext/>
        <w:keepLines/>
        <w:spacing w:after="40"/>
        <w:ind w:left="259"/>
      </w:pPr>
      <w:r>
        <w:t>Who most likely is Ms. Lette?</w:t>
      </w:r>
    </w:p>
    <w:p w14:paraId="35A21574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An event planner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61DCE85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A travel agent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08893D0" w14:textId="77777777" w:rsidR="00DD5B5C" w:rsidRDefault="00000000">
      <w:pPr>
        <w:keepNext/>
        <w:keepLines/>
        <w:spacing w:after="20"/>
        <w:ind w:left="547"/>
      </w:pPr>
      <w:r>
        <w:t>&lt;ANSWER&gt;&lt;OPTION label="C"&gt; An author &lt;/OPTION&gt;&lt;/ANSWER&gt;</w:t>
      </w:r>
    </w:p>
    <w:p w14:paraId="729B880C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A bookseller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3BF2D5E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683C5679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&lt;PASSAGE id="172-175" type="article"&gt;</w:t>
      </w:r>
    </w:p>
    <w:p w14:paraId="6DCE4C4D" w14:textId="77777777" w:rsidR="00DD5B5C" w:rsidRDefault="00000000">
      <w:pPr>
        <w:spacing w:before="40" w:after="20"/>
      </w:pPr>
      <w:r>
        <w:rPr>
          <w:rFonts w:ascii="Consolas" w:hAnsi="Consolas"/>
          <w:b/>
          <w:color w:val="52687A"/>
          <w:sz w:val="18"/>
        </w:rPr>
        <w:t>&lt;PASSAGE_TEXT&gt;</w:t>
      </w:r>
    </w:p>
    <w:p w14:paraId="1E5218D7" w14:textId="77777777" w:rsidR="00DD5B5C" w:rsidRDefault="00000000">
      <w:pPr>
        <w:spacing w:after="40"/>
        <w:ind w:left="259"/>
      </w:pPr>
      <w:r>
        <w:t>Employee News</w:t>
      </w:r>
    </w:p>
    <w:p w14:paraId="4E8FB51D" w14:textId="77777777" w:rsidR="00DD5B5C" w:rsidRDefault="00000000">
      <w:pPr>
        <w:spacing w:after="40"/>
        <w:ind w:left="259"/>
      </w:pPr>
      <w:r>
        <w:t>We would like to extend our congratulations</w:t>
      </w:r>
    </w:p>
    <w:p w14:paraId="7A23FE89" w14:textId="77777777" w:rsidR="00DD5B5C" w:rsidRDefault="00000000">
      <w:pPr>
        <w:spacing w:after="40"/>
        <w:ind w:left="259"/>
      </w:pPr>
      <w:r>
        <w:t>to Alicia Portalska, who will be our new Vice</w:t>
      </w:r>
    </w:p>
    <w:p w14:paraId="51E8C847" w14:textId="77777777" w:rsidR="00DD5B5C" w:rsidRDefault="00000000">
      <w:pPr>
        <w:spacing w:after="40"/>
        <w:ind w:left="259"/>
      </w:pPr>
      <w:r>
        <w:t>President of Marketing from January 1. This</w:t>
      </w:r>
    </w:p>
    <w:p w14:paraId="6A582508" w14:textId="77777777" w:rsidR="00DD5B5C" w:rsidRDefault="00000000">
      <w:pPr>
        <w:spacing w:after="40"/>
        <w:ind w:left="259"/>
      </w:pPr>
      <w:r>
        <w:t>follows last week's news of Vice President</w:t>
      </w:r>
    </w:p>
    <w:p w14:paraId="52918A8F" w14:textId="77777777" w:rsidR="00DD5B5C" w:rsidRDefault="00000000">
      <w:pPr>
        <w:spacing w:after="40"/>
        <w:ind w:left="259"/>
      </w:pPr>
      <w:r>
        <w:t>Louis Larson's retirement at the end of the</w:t>
      </w:r>
    </w:p>
    <w:p w14:paraId="347D63F2" w14:textId="77777777" w:rsidR="00DD5B5C" w:rsidRDefault="00000000">
      <w:pPr>
        <w:spacing w:after="40"/>
        <w:ind w:left="259"/>
      </w:pPr>
      <w:r>
        <w:t>year.</w:t>
      </w:r>
    </w:p>
    <w:p w14:paraId="49700624" w14:textId="77777777" w:rsidR="00DD5B5C" w:rsidRDefault="00000000">
      <w:pPr>
        <w:spacing w:after="40"/>
        <w:ind w:left="259"/>
      </w:pPr>
      <w:r>
        <w:t>Ms. Portalska joined us as a trainee marketing</w:t>
      </w:r>
    </w:p>
    <w:p w14:paraId="69A87B00" w14:textId="77777777" w:rsidR="00DD5B5C" w:rsidRDefault="00000000">
      <w:pPr>
        <w:spacing w:after="40"/>
        <w:ind w:left="259"/>
      </w:pPr>
      <w:r>
        <w:t>assistant four years ago and was recently</w:t>
      </w:r>
    </w:p>
    <w:p w14:paraId="7F83ACBA" w14:textId="77777777" w:rsidR="00DD5B5C" w:rsidRDefault="00000000">
      <w:pPr>
        <w:spacing w:after="40"/>
        <w:ind w:left="259"/>
      </w:pPr>
      <w:r>
        <w:t>promoted to marketing director. We would</w:t>
      </w:r>
    </w:p>
    <w:p w14:paraId="798653D4" w14:textId="77777777" w:rsidR="00DD5B5C" w:rsidRDefault="00000000">
      <w:pPr>
        <w:spacing w:after="40"/>
        <w:ind w:left="259"/>
      </w:pPr>
      <w:r>
        <w:t>like to thank Ms. Portalska for her dedication</w:t>
      </w:r>
    </w:p>
    <w:p w14:paraId="314ADA63" w14:textId="77777777" w:rsidR="00DD5B5C" w:rsidRDefault="00000000">
      <w:pPr>
        <w:spacing w:after="40"/>
        <w:ind w:left="259"/>
      </w:pPr>
      <w:r>
        <w:lastRenderedPageBreak/>
        <w:t>and outstanding contribution to the marketing</w:t>
      </w:r>
    </w:p>
    <w:p w14:paraId="1FA8D0DF" w14:textId="77777777" w:rsidR="00DD5B5C" w:rsidRDefault="00000000">
      <w:pPr>
        <w:spacing w:after="40"/>
        <w:ind w:left="259"/>
      </w:pPr>
      <w:r>
        <w:t>department. Her work has had a significant</w:t>
      </w:r>
    </w:p>
    <w:p w14:paraId="2A61CABD" w14:textId="77777777" w:rsidR="00DD5B5C" w:rsidRDefault="00000000">
      <w:pPr>
        <w:spacing w:after="40"/>
        <w:ind w:left="259"/>
      </w:pPr>
      <w:r>
        <w:t>impact on our sales figures. It is in part thanks</w:t>
      </w:r>
    </w:p>
    <w:p w14:paraId="04AB7255" w14:textId="77777777" w:rsidR="00DD5B5C" w:rsidRDefault="00000000">
      <w:pPr>
        <w:spacing w:after="40"/>
        <w:ind w:left="259"/>
      </w:pPr>
      <w:r>
        <w:t>to her tireless efforts that we have exceeded</w:t>
      </w:r>
    </w:p>
    <w:p w14:paraId="404DC6CC" w14:textId="77777777" w:rsidR="00DD5B5C" w:rsidRDefault="00000000">
      <w:pPr>
        <w:spacing w:after="40"/>
        <w:ind w:left="259"/>
      </w:pPr>
      <w:r>
        <w:t>our sales targets this year. Congratulations,</w:t>
      </w:r>
    </w:p>
    <w:p w14:paraId="02D0687D" w14:textId="77777777" w:rsidR="00DD5B5C" w:rsidRDefault="00000000">
      <w:pPr>
        <w:spacing w:after="40"/>
        <w:ind w:left="259"/>
      </w:pPr>
      <w:r>
        <w:t>Ms. Portalska! Your example is an inspiration</w:t>
      </w:r>
    </w:p>
    <w:p w14:paraId="104537DD" w14:textId="77777777" w:rsidR="00DD5B5C" w:rsidRDefault="00000000">
      <w:pPr>
        <w:spacing w:after="40"/>
        <w:ind w:left="259"/>
      </w:pPr>
      <w:r>
        <w:t>to us all.</w:t>
      </w:r>
    </w:p>
    <w:p w14:paraId="4A7CD275" w14:textId="77777777" w:rsidR="00DD5B5C" w:rsidRDefault="00000000">
      <w:pPr>
        <w:spacing w:before="40" w:after="20"/>
      </w:pPr>
      <w:r>
        <w:rPr>
          <w:rFonts w:ascii="Consolas" w:hAnsi="Consolas"/>
          <w:color w:val="245A83"/>
          <w:sz w:val="19"/>
        </w:rPr>
        <w:t>&lt;/PASSAGE_TEXT&gt;</w:t>
      </w:r>
    </w:p>
    <w:p w14:paraId="31A2B3B0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&lt;/PASSAGE&gt;</w:t>
      </w:r>
    </w:p>
    <w:p w14:paraId="49D430F7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id="172" type="passage-based" passage_id="172-175"&gt;</w:t>
      </w:r>
    </w:p>
    <w:p w14:paraId="6C675F40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54BE0D30" w14:textId="77777777" w:rsidR="00DD5B5C" w:rsidRDefault="00000000">
      <w:pPr>
        <w:keepNext/>
        <w:keepLines/>
        <w:spacing w:after="40"/>
        <w:ind w:left="259"/>
      </w:pPr>
      <w:r>
        <w:t>What is the purpose of the article?</w:t>
      </w:r>
    </w:p>
    <w:p w14:paraId="1A0CDCDB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To inform staff about sales targets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A817F0B" w14:textId="77777777" w:rsidR="00DD5B5C" w:rsidRDefault="00000000">
      <w:pPr>
        <w:keepNext/>
        <w:keepLines/>
        <w:spacing w:after="20"/>
        <w:ind w:left="547"/>
      </w:pPr>
      <w:r>
        <w:t>&lt;ANSWER&gt;&lt;OPTION label="B"&gt; To give notice of an employee's promotion &lt;/OPTION&gt;&lt;/ANSWER&gt;</w:t>
      </w:r>
    </w:p>
    <w:p w14:paraId="54F3BFC2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To outline this year's marketing strategy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6104B92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To announce that an employee has received an award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A2FEE90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7BDFF1EF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id="173" type="passage-based" passage_id="172-175"&gt;</w:t>
      </w:r>
    </w:p>
    <w:p w14:paraId="5951660B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22C49687" w14:textId="77777777" w:rsidR="00DD5B5C" w:rsidRDefault="00000000">
      <w:pPr>
        <w:keepNext/>
        <w:keepLines/>
        <w:spacing w:after="40"/>
        <w:ind w:left="259"/>
      </w:pPr>
      <w:r>
        <w:t>What does the article indicate about Ms. Portalska?</w:t>
      </w:r>
    </w:p>
    <w:p w14:paraId="6ACF8D69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She is popular.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770E337" w14:textId="77777777" w:rsidR="00DD5B5C" w:rsidRDefault="00000000">
      <w:pPr>
        <w:keepNext/>
        <w:keepLines/>
        <w:spacing w:after="20"/>
        <w:ind w:left="547"/>
      </w:pPr>
      <w:r>
        <w:t>&lt;ANSWER&gt;&lt;OPTION label="B"&gt; She works hard. &lt;/OPTION&gt;&lt;/ANSWER&gt;</w:t>
      </w:r>
    </w:p>
    <w:p w14:paraId="00C98861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She is innovative.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E81AB15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She lacks experience.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F8D2729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45242FBA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id="174" type="passage-based" passage_id="172-175"&gt;</w:t>
      </w:r>
    </w:p>
    <w:p w14:paraId="1847D8A0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174E34BD" w14:textId="77777777" w:rsidR="00DD5B5C" w:rsidRDefault="00000000">
      <w:pPr>
        <w:keepNext/>
        <w:keepLines/>
        <w:spacing w:after="40"/>
        <w:ind w:left="259"/>
      </w:pPr>
      <w:r>
        <w:t>The word "outstanding" in paragraph 2, line 5, is closest in meaning to</w:t>
      </w:r>
    </w:p>
    <w:p w14:paraId="2E49FC7F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pending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76852B3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complete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8399092" w14:textId="77777777" w:rsidR="00DD5B5C" w:rsidRDefault="00000000">
      <w:pPr>
        <w:keepNext/>
        <w:keepLines/>
        <w:spacing w:after="20"/>
        <w:ind w:left="547"/>
      </w:pPr>
      <w:r>
        <w:t>&lt;ANSWER&gt;&lt;OPTION label="C"&gt; remarkable &lt;/OPTION&gt;&lt;/ANSWER&gt;</w:t>
      </w:r>
    </w:p>
    <w:p w14:paraId="436BE7F6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unexpected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DAEA7AE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5063737C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id="175" type="passage-based" passage_id="172-175"&gt;</w:t>
      </w:r>
    </w:p>
    <w:p w14:paraId="12523B82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77C1AD6F" w14:textId="77777777" w:rsidR="00DD5B5C" w:rsidRDefault="00000000">
      <w:pPr>
        <w:keepNext/>
        <w:keepLines/>
        <w:spacing w:after="40"/>
        <w:ind w:left="259"/>
      </w:pPr>
      <w:r>
        <w:t>What is indicated about this year's final sales figures?</w:t>
      </w:r>
    </w:p>
    <w:p w14:paraId="5C2778E7" w14:textId="77777777" w:rsidR="00DD5B5C" w:rsidRDefault="00000000">
      <w:pPr>
        <w:keepNext/>
        <w:keepLines/>
        <w:spacing w:after="20"/>
        <w:ind w:left="547"/>
      </w:pPr>
      <w:r>
        <w:t>&lt;ANSWER&gt;&lt;OPTION label="A"&gt; They were better than anticipated. &lt;/OPTION&gt;&lt;/ANSWER&gt;</w:t>
      </w:r>
    </w:p>
    <w:p w14:paraId="7156203D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They were the same as last year's figures.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01FBAB3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They were discussed at a recent staff meeting.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C4A264B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They were announced at a ceremony on Friday.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3ABC6BE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5FF4230A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&lt;PASSAGE id="176-180" type="combined"&gt;</w:t>
      </w:r>
    </w:p>
    <w:p w14:paraId="33F1236E" w14:textId="77777777" w:rsidR="00DD5B5C" w:rsidRDefault="00000000">
      <w:pPr>
        <w:spacing w:before="40" w:after="20"/>
      </w:pPr>
      <w:r>
        <w:rPr>
          <w:rFonts w:ascii="Consolas" w:hAnsi="Consolas"/>
          <w:b/>
          <w:color w:val="52687A"/>
          <w:sz w:val="18"/>
        </w:rPr>
        <w:t>&lt;PASSAGE_TEXT&gt;</w:t>
      </w:r>
    </w:p>
    <w:p w14:paraId="44E902E9" w14:textId="77777777" w:rsidR="00DD5B5C" w:rsidRDefault="00000000">
      <w:pPr>
        <w:spacing w:after="40"/>
        <w:ind w:left="259"/>
      </w:pPr>
      <w:r>
        <w:t>I To: Astrid Martin &lt;amartin@eJpost.com&gt; I</w:t>
      </w:r>
    </w:p>
    <w:p w14:paraId="3A217737" w14:textId="77777777" w:rsidR="00DD5B5C" w:rsidRDefault="00000000">
      <w:pPr>
        <w:spacing w:after="40"/>
        <w:ind w:left="259"/>
      </w:pPr>
      <w:r>
        <w:t>I From: Quail Airlines &lt;reservations@quailairlines.com&gt; I</w:t>
      </w:r>
    </w:p>
    <w:p w14:paraId="30E75944" w14:textId="77777777" w:rsidR="00DD5B5C" w:rsidRDefault="00000000">
      <w:pPr>
        <w:spacing w:after="40"/>
        <w:ind w:left="259"/>
      </w:pPr>
      <w:r>
        <w:t>I Subject: Flight Confirmation I</w:t>
      </w:r>
    </w:p>
    <w:p w14:paraId="365848D7" w14:textId="77777777" w:rsidR="00DD5B5C" w:rsidRDefault="00000000">
      <w:pPr>
        <w:spacing w:after="40"/>
        <w:ind w:left="259"/>
      </w:pPr>
      <w:r>
        <w:t>I I</w:t>
      </w:r>
    </w:p>
    <w:p w14:paraId="73EF305A" w14:textId="77777777" w:rsidR="00DD5B5C" w:rsidRDefault="00000000">
      <w:pPr>
        <w:spacing w:after="40"/>
        <w:ind w:left="259"/>
      </w:pPr>
      <w:r>
        <w:t>Date: l5 March</w:t>
      </w:r>
    </w:p>
    <w:p w14:paraId="3A1EDB24" w14:textId="77777777" w:rsidR="00DD5B5C" w:rsidRDefault="00000000">
      <w:pPr>
        <w:spacing w:after="40"/>
        <w:ind w:left="259"/>
      </w:pPr>
      <w:r>
        <w:t>Dear Ms. Martin,</w:t>
      </w:r>
    </w:p>
    <w:p w14:paraId="4CC9C407" w14:textId="77777777" w:rsidR="00DD5B5C" w:rsidRDefault="00000000">
      <w:pPr>
        <w:spacing w:after="40"/>
        <w:ind w:left="259"/>
      </w:pPr>
      <w:r>
        <w:t>The flight information for the ticket you purchased today is below.</w:t>
      </w:r>
    </w:p>
    <w:p w14:paraId="7372131C" w14:textId="77777777" w:rsidR="00DD5B5C" w:rsidRDefault="00000000">
      <w:pPr>
        <w:spacing w:after="40"/>
        <w:ind w:left="259"/>
      </w:pPr>
      <w:r>
        <w:lastRenderedPageBreak/>
        <w:t>Traveler Flight Number Seat Confirmation Number</w:t>
      </w:r>
    </w:p>
    <w:p w14:paraId="7A541FD1" w14:textId="77777777" w:rsidR="00DD5B5C" w:rsidRDefault="00000000">
      <w:pPr>
        <w:spacing w:after="40"/>
        <w:ind w:left="259"/>
      </w:pPr>
      <w:r>
        <w:t>Ms. Astrid Martin QA566 lSD EV4363592</w:t>
      </w:r>
    </w:p>
    <w:p w14:paraId="08557E81" w14:textId="77777777" w:rsidR="00DD5B5C" w:rsidRDefault="00000000">
      <w:pPr>
        <w:spacing w:after="40"/>
        <w:ind w:left="259"/>
      </w:pPr>
      <w:r>
        <w:t>Date of Travel Departing Arriving</w:t>
      </w:r>
    </w:p>
    <w:p w14:paraId="52E2CBCA" w14:textId="77777777" w:rsidR="00DD5B5C" w:rsidRDefault="00000000">
      <w:pPr>
        <w:spacing w:after="40"/>
        <w:ind w:left="259"/>
      </w:pPr>
      <w:r>
        <w:t>10 April Brussels, Belgium, I 0:35 A.M. Toronto, Canada, 1:00 P.M.</w:t>
      </w:r>
    </w:p>
    <w:p w14:paraId="61B0F5AC" w14:textId="77777777" w:rsidR="00DD5B5C" w:rsidRDefault="00000000">
      <w:pPr>
        <w:spacing w:after="40"/>
        <w:ind w:left="259"/>
      </w:pPr>
      <w:r>
        <w:t>Boarding Time: 9:35 A.M. to 10:05 A.M.</w:t>
      </w:r>
    </w:p>
    <w:p w14:paraId="5CCDB9E6" w14:textId="77777777" w:rsidR="00DD5B5C" w:rsidRDefault="00000000">
      <w:pPr>
        <w:spacing w:after="40"/>
        <w:ind w:left="259"/>
      </w:pPr>
      <w:r>
        <w:t>Baggage Reservation: 1 checked bag, l carry-on bag</w:t>
      </w:r>
    </w:p>
    <w:p w14:paraId="5B619467" w14:textId="77777777" w:rsidR="00DD5B5C" w:rsidRDefault="00000000">
      <w:pPr>
        <w:spacing w:after="40"/>
        <w:ind w:left="259"/>
      </w:pPr>
      <w:r>
        <w:t>On the day of travel, proceed to the Quail Airlines counter to receive your boarding</w:t>
      </w:r>
    </w:p>
    <w:p w14:paraId="49872A2E" w14:textId="77777777" w:rsidR="00DD5B5C" w:rsidRDefault="00000000">
      <w:pPr>
        <w:spacing w:after="40"/>
        <w:ind w:left="259"/>
      </w:pPr>
      <w:r>
        <w:t>pass and check in your baggage. As a Quail Travel Card member, you are allowed one</w:t>
      </w:r>
    </w:p>
    <w:p w14:paraId="6169FCBA" w14:textId="77777777" w:rsidR="00DD5B5C" w:rsidRDefault="00000000">
      <w:pPr>
        <w:spacing w:after="40"/>
        <w:ind w:left="259"/>
      </w:pPr>
      <w:r>
        <w:t>checked bag and one carry-on bag free of cost. See the chart below for an explanation</w:t>
      </w:r>
    </w:p>
    <w:p w14:paraId="3A11597E" w14:textId="77777777" w:rsidR="00DD5B5C" w:rsidRDefault="00000000">
      <w:pPr>
        <w:spacing w:after="40"/>
        <w:ind w:left="259"/>
      </w:pPr>
      <w:r>
        <w:t>of baggage charges.</w:t>
      </w:r>
    </w:p>
    <w:p w14:paraId="46A2FC28" w14:textId="77777777" w:rsidR="00DD5B5C" w:rsidRDefault="00000000">
      <w:pPr>
        <w:spacing w:after="40"/>
        <w:ind w:left="259"/>
      </w:pPr>
      <w:r>
        <w:t>1 bag 2 bags 3 bags 4 bags</w:t>
      </w:r>
    </w:p>
    <w:p w14:paraId="75B06C03" w14:textId="77777777" w:rsidR="00DD5B5C" w:rsidRDefault="00000000">
      <w:pPr>
        <w:spacing w:after="40"/>
        <w:ind w:left="259"/>
      </w:pPr>
      <w:r>
        <w:t>Checked Bag $0.00 $30.00 $60.00 $90.00</w:t>
      </w:r>
    </w:p>
    <w:p w14:paraId="0C2C94FF" w14:textId="77777777" w:rsidR="00DD5B5C" w:rsidRDefault="00000000">
      <w:pPr>
        <w:spacing w:after="40"/>
        <w:ind w:left="259"/>
      </w:pPr>
      <w:r>
        <w:t>Carry-On $0.00 - - -</w:t>
      </w:r>
    </w:p>
    <w:p w14:paraId="255CAF50" w14:textId="77777777" w:rsidR="00DD5B5C" w:rsidRDefault="00000000">
      <w:pPr>
        <w:spacing w:after="40"/>
        <w:ind w:left="259"/>
      </w:pPr>
      <w:r>
        <w:t>In the event of an airline delay of more than three (3) hours, you may use your Quail</w:t>
      </w:r>
    </w:p>
    <w:p w14:paraId="6FBE5E23" w14:textId="77777777" w:rsidR="00DD5B5C" w:rsidRDefault="00000000">
      <w:pPr>
        <w:spacing w:after="40"/>
        <w:ind w:left="259"/>
      </w:pPr>
      <w:r>
        <w:t>Travel Card to enter our Quail Preferred Clubroom. There you may relax, use our</w:t>
      </w:r>
    </w:p>
    <w:p w14:paraId="752E48E4" w14:textId="77777777" w:rsidR="00DD5B5C" w:rsidRDefault="00000000">
      <w:pPr>
        <w:spacing w:after="40"/>
        <w:ind w:left="259"/>
      </w:pPr>
      <w:r>
        <w:t>high-speed wireless Internet service, and enjoy complimentary food and refreshments</w:t>
      </w:r>
    </w:p>
    <w:p w14:paraId="0BAF4D7D" w14:textId="77777777" w:rsidR="00DD5B5C" w:rsidRDefault="00000000">
      <w:pPr>
        <w:spacing w:after="40"/>
        <w:ind w:left="259"/>
      </w:pPr>
      <w:r>
        <w:t>at our snack bar.</w:t>
      </w:r>
    </w:p>
    <w:p w14:paraId="5F3C7539" w14:textId="77777777" w:rsidR="00DD5B5C" w:rsidRDefault="00000000">
      <w:pPr>
        <w:spacing w:after="40"/>
        <w:ind w:left="259"/>
      </w:pPr>
      <w:r>
        <w:t>t!J</w:t>
      </w:r>
    </w:p>
    <w:p w14:paraId="2D69EA1E" w14:textId="77777777" w:rsidR="00DD5B5C" w:rsidRDefault="00000000">
      <w:pPr>
        <w:spacing w:after="40"/>
        <w:ind w:left="259"/>
      </w:pPr>
      <w:r>
        <w:t>r</w:t>
      </w:r>
    </w:p>
    <w:p w14:paraId="534755A4" w14:textId="77777777" w:rsidR="00DD5B5C" w:rsidRDefault="00000000">
      <w:pPr>
        <w:spacing w:after="40"/>
        <w:ind w:left="259"/>
      </w:pPr>
      <w:r>
        <w:t>To: Astrid Martin</w:t>
      </w:r>
    </w:p>
    <w:p w14:paraId="72AD5F20" w14:textId="77777777" w:rsidR="00DD5B5C" w:rsidRDefault="00000000">
      <w:pPr>
        <w:spacing w:after="40"/>
        <w:ind w:left="259"/>
      </w:pPr>
      <w:r>
        <w:t>From: Quail Airlines Flight QA566</w:t>
      </w:r>
    </w:p>
    <w:p w14:paraId="002733B5" w14:textId="77777777" w:rsidR="00DD5B5C" w:rsidRDefault="00000000">
      <w:pPr>
        <w:spacing w:after="40"/>
        <w:ind w:left="259"/>
      </w:pPr>
      <w:r>
        <w:t>Date: 10 April, 6:00A.M.</w:t>
      </w:r>
    </w:p>
    <w:p w14:paraId="7AF75B93" w14:textId="77777777" w:rsidR="00DD5B5C" w:rsidRDefault="00000000">
      <w:pPr>
        <w:spacing w:after="40"/>
        <w:ind w:left="259"/>
      </w:pPr>
      <w:r>
        <w:t>. I</w:t>
      </w:r>
    </w:p>
    <w:p w14:paraId="7E8118C7" w14:textId="77777777" w:rsidR="00DD5B5C" w:rsidRDefault="00000000">
      <w:pPr>
        <w:spacing w:after="40"/>
        <w:ind w:left="259"/>
      </w:pPr>
      <w:r>
        <w:t>This text message alert is to inform you that your flight QI\566 0</w:t>
      </w:r>
    </w:p>
    <w:p w14:paraId="39A0749E" w14:textId="77777777" w:rsidR="00DD5B5C" w:rsidRDefault="00000000">
      <w:pPr>
        <w:spacing w:after="40"/>
        <w:ind w:left="259"/>
      </w:pPr>
      <w:r>
        <w:t>today to Toronto, Canada, has been delayed 4 hours due to</w:t>
      </w:r>
    </w:p>
    <w:p w14:paraId="5BA6A1A5" w14:textId="77777777" w:rsidR="00DD5B5C" w:rsidRDefault="00000000">
      <w:pPr>
        <w:spacing w:after="40"/>
        <w:ind w:left="259"/>
      </w:pPr>
      <w:r>
        <w:t>poor weather conditions. Boarding will now begin at 1:35 P.M.</w:t>
      </w:r>
    </w:p>
    <w:p w14:paraId="22942563" w14:textId="77777777" w:rsidR="00DD5B5C" w:rsidRDefault="00000000">
      <w:pPr>
        <w:spacing w:after="40"/>
        <w:ind w:left="259"/>
      </w:pPr>
      <w:r>
        <w:t>\Y./e apologize for any inconvenience.</w:t>
      </w:r>
    </w:p>
    <w:p w14:paraId="286B16C4" w14:textId="77777777" w:rsidR="00DD5B5C" w:rsidRDefault="00000000">
      <w:pPr>
        <w:spacing w:before="40" w:after="20"/>
      </w:pPr>
      <w:r>
        <w:rPr>
          <w:rFonts w:ascii="Consolas" w:hAnsi="Consolas"/>
          <w:color w:val="245A83"/>
          <w:sz w:val="19"/>
        </w:rPr>
        <w:t>&lt;/PASSAGE_TEXT&gt;</w:t>
      </w:r>
    </w:p>
    <w:p w14:paraId="2F5521D7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&lt;/PASSAGE&gt;</w:t>
      </w:r>
    </w:p>
    <w:p w14:paraId="6FFFF744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id="176" type="passage-based" passage_id="176-180"&gt;</w:t>
      </w:r>
    </w:p>
    <w:p w14:paraId="49BDD474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128C3D96" w14:textId="77777777" w:rsidR="00DD5B5C" w:rsidRDefault="00000000">
      <w:pPr>
        <w:keepNext/>
        <w:keepLines/>
        <w:spacing w:after="40"/>
        <w:ind w:left="259"/>
      </w:pPr>
      <w:r>
        <w:t>What is true about Ms. Martin?</w:t>
      </w:r>
    </w:p>
    <w:p w14:paraId="292355FF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She is from Canada.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BA6DB72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She is flying with a group.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B3D8D03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She is taking a business trip.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3579BCE" w14:textId="77777777" w:rsidR="00DD5B5C" w:rsidRDefault="00000000">
      <w:pPr>
        <w:keepNext/>
        <w:keepLines/>
        <w:spacing w:after="20"/>
        <w:ind w:left="547"/>
      </w:pPr>
      <w:r>
        <w:t>&lt;ANSWER&gt;&lt;OPTION label="D"&gt; She is a Quail Travel Card member. &lt;/OPTION&gt;&lt;/ANSWER&gt;</w:t>
      </w:r>
    </w:p>
    <w:p w14:paraId="3301275F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4E5032D0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id="177" type="passage-based" passage_id="176-180"&gt;</w:t>
      </w:r>
    </w:p>
    <w:p w14:paraId="75BA4474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05E10FC1" w14:textId="77777777" w:rsidR="00DD5B5C" w:rsidRDefault="00000000">
      <w:pPr>
        <w:keepNext/>
        <w:keepLines/>
        <w:spacing w:after="40"/>
        <w:ind w:left="259"/>
      </w:pPr>
      <w:r>
        <w:t>How much must Ms. Martin pay for her bags?</w:t>
      </w:r>
    </w:p>
    <w:p w14:paraId="26260B19" w14:textId="77777777" w:rsidR="00DD5B5C" w:rsidRDefault="00000000">
      <w:pPr>
        <w:keepNext/>
        <w:keepLines/>
        <w:spacing w:after="20"/>
        <w:ind w:left="547"/>
      </w:pPr>
      <w:r>
        <w:t>&lt;ANSWER&gt;&lt;OPTION label="A"&gt; $0.00 &lt;/OPTION&gt;&lt;/ANSWER&gt;</w:t>
      </w:r>
    </w:p>
    <w:p w14:paraId="1C848976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$30.00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39A435E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$60.00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0173C45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$90.00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6701C13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55F1EC3A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lastRenderedPageBreak/>
        <w:t>&lt;QUESTION id="178" type="passage-based" passage_id="176-180"&gt;</w:t>
      </w:r>
    </w:p>
    <w:p w14:paraId="3D00596B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51732A5F" w14:textId="77777777" w:rsidR="00DD5B5C" w:rsidRDefault="00000000">
      <w:pPr>
        <w:keepNext/>
        <w:keepLines/>
        <w:spacing w:after="40"/>
        <w:ind w:left="259"/>
      </w:pPr>
      <w:r>
        <w:t>Why was the text message sent to Ms. Martin?</w:t>
      </w:r>
    </w:p>
    <w:p w14:paraId="4A2D69CF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To confirm her ticket purchase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B41083C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To notify her of a price increase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8E5BE11" w14:textId="77777777" w:rsidR="00DD5B5C" w:rsidRDefault="00000000">
      <w:pPr>
        <w:keepNext/>
        <w:keepLines/>
        <w:spacing w:after="20"/>
        <w:ind w:left="547"/>
      </w:pPr>
      <w:r>
        <w:t>&lt;ANSWER&gt;&lt;OPTION label="C"&gt; To inform her of a time change &lt;/OPTION&gt;&lt;/ANSWER&gt;</w:t>
      </w:r>
    </w:p>
    <w:p w14:paraId="40B9449A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To tell her what departure gate to use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E89AB27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2277BD87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id="179" type="passage-based" passage_id="176-180"&gt;</w:t>
      </w:r>
    </w:p>
    <w:p w14:paraId="66AEAD05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563095DF" w14:textId="77777777" w:rsidR="00DD5B5C" w:rsidRDefault="00000000">
      <w:pPr>
        <w:keepNext/>
        <w:keepLines/>
        <w:spacing w:after="40"/>
        <w:ind w:left="259"/>
      </w:pPr>
      <w:r>
        <w:t>What can Ms. Martin receive on April 10 ?</w:t>
      </w:r>
    </w:p>
    <w:p w14:paraId="20F26BEC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A free travel bag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F230365" w14:textId="77777777" w:rsidR="00DD5B5C" w:rsidRDefault="00000000">
      <w:pPr>
        <w:keepNext/>
        <w:keepLines/>
        <w:spacing w:after="20"/>
        <w:ind w:left="547"/>
      </w:pPr>
      <w:r>
        <w:t>&lt;ANSWER&gt;&lt;OPTION label="B"&gt; A free snack &lt;/OPTION&gt;&lt;/ANSWER&gt;</w:t>
      </w:r>
    </w:p>
    <w:p w14:paraId="4D45F82E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A free seat upgrade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04EE949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A free flight reassignment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E585090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5D17833F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id="180" type="passage-based" passage_id="176-180"&gt;</w:t>
      </w:r>
    </w:p>
    <w:p w14:paraId="6A12E70B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7236850F" w14:textId="77777777" w:rsidR="00DD5B5C" w:rsidRDefault="00000000">
      <w:pPr>
        <w:keepNext/>
        <w:keepLines/>
        <w:spacing w:after="40"/>
        <w:ind w:left="259"/>
      </w:pPr>
      <w:r>
        <w:t>In the text message, the word "poor" in paragraph 1, line 3, is closest in meaning to</w:t>
      </w:r>
    </w:p>
    <w:p w14:paraId="309B7827" w14:textId="77777777" w:rsidR="00DD5B5C" w:rsidRDefault="00000000">
      <w:pPr>
        <w:keepNext/>
        <w:keepLines/>
        <w:spacing w:after="20"/>
        <w:ind w:left="547"/>
      </w:pPr>
      <w:r>
        <w:t>&lt;ANSWER&gt;&lt;OPTION label="A"&gt; bad &lt;/OPTION&gt;&lt;/ANSWER&gt;</w:t>
      </w:r>
    </w:p>
    <w:p w14:paraId="575D32A1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weak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D6C28C0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little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964148F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thick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F757E5F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597E0D34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&lt;PASSAGE id="181-185" type="emails"&gt;</w:t>
      </w:r>
    </w:p>
    <w:p w14:paraId="53CD661F" w14:textId="77777777" w:rsidR="00DD5B5C" w:rsidRDefault="00000000">
      <w:pPr>
        <w:spacing w:before="40" w:after="20"/>
      </w:pPr>
      <w:r>
        <w:rPr>
          <w:rFonts w:ascii="Consolas" w:hAnsi="Consolas"/>
          <w:b/>
          <w:color w:val="52687A"/>
          <w:sz w:val="18"/>
        </w:rPr>
        <w:t>&lt;PASSAGE_TEXT&gt;</w:t>
      </w:r>
    </w:p>
    <w:p w14:paraId="09D39220" w14:textId="77777777" w:rsidR="00DD5B5C" w:rsidRDefault="00000000">
      <w:pPr>
        <w:spacing w:after="40"/>
        <w:ind w:left="259"/>
      </w:pPr>
      <w:r>
        <w:t>II</w:t>
      </w:r>
    </w:p>
    <w:p w14:paraId="14998775" w14:textId="77777777" w:rsidR="00DD5B5C" w:rsidRDefault="00000000">
      <w:pPr>
        <w:spacing w:after="40"/>
        <w:ind w:left="259"/>
      </w:pPr>
      <w:r>
        <w:t>I</w:t>
      </w:r>
    </w:p>
    <w:p w14:paraId="60EE3EF6" w14:textId="77777777" w:rsidR="00DD5B5C" w:rsidRDefault="00000000">
      <w:pPr>
        <w:spacing w:after="40"/>
        <w:ind w:left="259"/>
      </w:pPr>
      <w:r>
        <w:t>To: custserv@ xanthusflowers.co. uk</w:t>
      </w:r>
    </w:p>
    <w:p w14:paraId="2EF24AB2" w14:textId="77777777" w:rsidR="00DD5B5C" w:rsidRDefault="00000000">
      <w:pPr>
        <w:spacing w:after="40"/>
        <w:ind w:left="259"/>
      </w:pPr>
      <w:r>
        <w:t>II</w:t>
      </w:r>
    </w:p>
    <w:p w14:paraId="202854A6" w14:textId="77777777" w:rsidR="00DD5B5C" w:rsidRDefault="00000000">
      <w:pPr>
        <w:spacing w:after="40"/>
        <w:ind w:left="259"/>
      </w:pPr>
      <w:r>
        <w:t>I</w:t>
      </w:r>
    </w:p>
    <w:p w14:paraId="464430CE" w14:textId="77777777" w:rsidR="00DD5B5C" w:rsidRDefault="00000000">
      <w:pPr>
        <w:spacing w:after="40"/>
        <w:ind w:left="259"/>
      </w:pPr>
      <w:r>
        <w:t>From: mnair@nortraxpetrol.co.uk</w:t>
      </w:r>
    </w:p>
    <w:p w14:paraId="41113A22" w14:textId="77777777" w:rsidR="00DD5B5C" w:rsidRDefault="00000000">
      <w:pPr>
        <w:spacing w:after="40"/>
        <w:ind w:left="259"/>
      </w:pPr>
      <w:r>
        <w:t>II</w:t>
      </w:r>
    </w:p>
    <w:p w14:paraId="4CF00863" w14:textId="77777777" w:rsidR="00DD5B5C" w:rsidRDefault="00000000">
      <w:pPr>
        <w:spacing w:after="40"/>
        <w:ind w:left="259"/>
      </w:pPr>
      <w:r>
        <w:t>Date: 27 July</w:t>
      </w:r>
    </w:p>
    <w:p w14:paraId="2F7E963B" w14:textId="77777777" w:rsidR="00DD5B5C" w:rsidRDefault="00000000">
      <w:pPr>
        <w:spacing w:after="40"/>
        <w:ind w:left="259"/>
      </w:pPr>
      <w:r>
        <w:t>II I</w:t>
      </w:r>
    </w:p>
    <w:p w14:paraId="26562E3A" w14:textId="77777777" w:rsidR="00DD5B5C" w:rsidRDefault="00000000">
      <w:pPr>
        <w:spacing w:after="40"/>
        <w:ind w:left="259"/>
      </w:pPr>
      <w:r>
        <w:t>Subject: Order #9871</w:t>
      </w:r>
    </w:p>
    <w:p w14:paraId="533823E9" w14:textId="77777777" w:rsidR="00DD5B5C" w:rsidRDefault="00000000">
      <w:pPr>
        <w:spacing w:after="40"/>
        <w:ind w:left="259"/>
      </w:pPr>
      <w:r>
        <w:t>Dear Sir or Madam:</w:t>
      </w:r>
    </w:p>
    <w:p w14:paraId="2BC68E5E" w14:textId="77777777" w:rsidR="00DD5B5C" w:rsidRDefault="00000000">
      <w:pPr>
        <w:spacing w:after="40"/>
        <w:ind w:left="259"/>
      </w:pPr>
      <w:r>
        <w:t>On 24 July, I placed an online order for £180 for three arrangements of white roses and</w:t>
      </w:r>
    </w:p>
    <w:p w14:paraId="7B507520" w14:textId="77777777" w:rsidR="00DD5B5C" w:rsidRDefault="00000000">
      <w:pPr>
        <w:spacing w:after="40"/>
        <w:ind w:left="259"/>
      </w:pPr>
      <w:r>
        <w:t>pink lilies on behalf of my company, Nortrax Petroleum. The flowers were meant to be</w:t>
      </w:r>
    </w:p>
    <w:p w14:paraId="58AA49AE" w14:textId="77777777" w:rsidR="00DD5B5C" w:rsidRDefault="00000000">
      <w:pPr>
        <w:spacing w:after="40"/>
        <w:ind w:left="259"/>
      </w:pPr>
      <w:r>
        <w:t>delivered by 10 A.M. the following day for a company banquet that evening.</w:t>
      </w:r>
    </w:p>
    <w:p w14:paraId="17D97832" w14:textId="77777777" w:rsidR="00DD5B5C" w:rsidRDefault="00000000">
      <w:pPr>
        <w:spacing w:after="40"/>
        <w:ind w:left="259"/>
      </w:pPr>
      <w:r>
        <w:t>Unfortunately, the flowers did not arrive until noon. Moreover, the bouquets consisted of</w:t>
      </w:r>
    </w:p>
    <w:p w14:paraId="0CE4E3CB" w14:textId="77777777" w:rsidR="00DD5B5C" w:rsidRDefault="00000000">
      <w:pPr>
        <w:spacing w:after="40"/>
        <w:ind w:left="259"/>
      </w:pPr>
      <w:r>
        <w:t>pink and white carnations. Worst of all, many of the flowers were either wilted or were</w:t>
      </w:r>
    </w:p>
    <w:p w14:paraId="44039D1E" w14:textId="77777777" w:rsidR="00DD5B5C" w:rsidRDefault="00000000">
      <w:pPr>
        <w:spacing w:after="40"/>
        <w:ind w:left="259"/>
      </w:pPr>
      <w:r>
        <w:t>shedding petals and thus could not be used to decorate the banquet room as planned. I was</w:t>
      </w:r>
    </w:p>
    <w:p w14:paraId="59AF4E7B" w14:textId="77777777" w:rsidR="00DD5B5C" w:rsidRDefault="00000000">
      <w:pPr>
        <w:spacing w:after="40"/>
        <w:ind w:left="259"/>
      </w:pPr>
      <w:r>
        <w:t>surprised and disappointed to be let down by Xanthus Flowers, a company we at Nortrax</w:t>
      </w:r>
    </w:p>
    <w:p w14:paraId="3562A292" w14:textId="77777777" w:rsidR="00DD5B5C" w:rsidRDefault="00000000">
      <w:pPr>
        <w:spacing w:after="40"/>
        <w:ind w:left="259"/>
      </w:pPr>
      <w:r>
        <w:t>Petroleum have come to trust and depend on over the last five years.</w:t>
      </w:r>
    </w:p>
    <w:p w14:paraId="2403855F" w14:textId="77777777" w:rsidR="00DD5B5C" w:rsidRDefault="00000000">
      <w:pPr>
        <w:spacing w:after="40"/>
        <w:ind w:left="259"/>
      </w:pPr>
      <w:r>
        <w:t>Since the flowers were for a one-time event, a replacement order is not really an option.</w:t>
      </w:r>
    </w:p>
    <w:p w14:paraId="3620482E" w14:textId="77777777" w:rsidR="00DD5B5C" w:rsidRDefault="00000000">
      <w:pPr>
        <w:spacing w:after="40"/>
        <w:ind w:left="259"/>
      </w:pPr>
      <w:r>
        <w:t>Consequently, I would like to receive a refund.</w:t>
      </w:r>
    </w:p>
    <w:p w14:paraId="0F7DEF2C" w14:textId="77777777" w:rsidR="00DD5B5C" w:rsidRDefault="00000000">
      <w:pPr>
        <w:spacing w:after="40"/>
        <w:ind w:left="259"/>
      </w:pPr>
      <w:r>
        <w:t>Thank you for your attention to this matter.</w:t>
      </w:r>
    </w:p>
    <w:p w14:paraId="6D4D1205" w14:textId="77777777" w:rsidR="00DD5B5C" w:rsidRDefault="00000000">
      <w:pPr>
        <w:spacing w:after="40"/>
        <w:ind w:left="259"/>
      </w:pPr>
      <w:r>
        <w:t>Sincerely,</w:t>
      </w:r>
    </w:p>
    <w:p w14:paraId="40B93C02" w14:textId="77777777" w:rsidR="00DD5B5C" w:rsidRDefault="00000000">
      <w:pPr>
        <w:spacing w:after="40"/>
        <w:ind w:left="259"/>
      </w:pPr>
      <w:r>
        <w:t>Mindy Nair</w:t>
      </w:r>
    </w:p>
    <w:p w14:paraId="1D3FEBAD" w14:textId="77777777" w:rsidR="00DD5B5C" w:rsidRDefault="00000000">
      <w:pPr>
        <w:spacing w:after="40"/>
        <w:ind w:left="259"/>
      </w:pPr>
      <w:r>
        <w:lastRenderedPageBreak/>
        <w:t>Corporate Event Coordinator</w:t>
      </w:r>
    </w:p>
    <w:p w14:paraId="3841023F" w14:textId="77777777" w:rsidR="00DD5B5C" w:rsidRDefault="00000000">
      <w:pPr>
        <w:spacing w:after="40"/>
        <w:ind w:left="259"/>
      </w:pPr>
      <w:r>
        <w:t>Nortrax Petroleum I</w:t>
      </w:r>
    </w:p>
    <w:p w14:paraId="30FFFFC8" w14:textId="77777777" w:rsidR="00DD5B5C" w:rsidRDefault="00000000">
      <w:pPr>
        <w:spacing w:after="40"/>
        <w:ind w:left="259"/>
      </w:pPr>
      <w:r>
        <w:t>II</w:t>
      </w:r>
    </w:p>
    <w:p w14:paraId="68046DC7" w14:textId="77777777" w:rsidR="00DD5B5C" w:rsidRDefault="00000000">
      <w:pPr>
        <w:spacing w:after="40"/>
        <w:ind w:left="259"/>
      </w:pPr>
      <w:r>
        <w:t>I</w:t>
      </w:r>
    </w:p>
    <w:p w14:paraId="0CF44822" w14:textId="77777777" w:rsidR="00DD5B5C" w:rsidRDefault="00000000">
      <w:pPr>
        <w:spacing w:after="40"/>
        <w:ind w:left="259"/>
      </w:pPr>
      <w:r>
        <w:t>To: mnair@nortraxpetrol.co.uk</w:t>
      </w:r>
    </w:p>
    <w:p w14:paraId="127FF5DA" w14:textId="77777777" w:rsidR="00DD5B5C" w:rsidRDefault="00000000">
      <w:pPr>
        <w:spacing w:after="40"/>
        <w:ind w:left="259"/>
      </w:pPr>
      <w:r>
        <w:t>II</w:t>
      </w:r>
    </w:p>
    <w:p w14:paraId="52077A32" w14:textId="77777777" w:rsidR="00DD5B5C" w:rsidRDefault="00000000">
      <w:pPr>
        <w:spacing w:after="40"/>
        <w:ind w:left="259"/>
      </w:pPr>
      <w:r>
        <w:t>I</w:t>
      </w:r>
    </w:p>
    <w:p w14:paraId="03E7AD61" w14:textId="77777777" w:rsidR="00DD5B5C" w:rsidRDefault="00000000">
      <w:pPr>
        <w:spacing w:after="40"/>
        <w:ind w:left="259"/>
      </w:pPr>
      <w:r>
        <w:t>From: custserv@xanthusflowers.co.uk</w:t>
      </w:r>
    </w:p>
    <w:p w14:paraId="69F31437" w14:textId="77777777" w:rsidR="00DD5B5C" w:rsidRDefault="00000000">
      <w:pPr>
        <w:spacing w:after="40"/>
        <w:ind w:left="259"/>
      </w:pPr>
      <w:r>
        <w:t>II</w:t>
      </w:r>
    </w:p>
    <w:p w14:paraId="2D5B61BE" w14:textId="77777777" w:rsidR="00DD5B5C" w:rsidRDefault="00000000">
      <w:pPr>
        <w:spacing w:after="40"/>
        <w:ind w:left="259"/>
      </w:pPr>
      <w:r>
        <w:t>Date: 28 July</w:t>
      </w:r>
    </w:p>
    <w:p w14:paraId="25C16EBF" w14:textId="77777777" w:rsidR="00DD5B5C" w:rsidRDefault="00000000">
      <w:pPr>
        <w:spacing w:after="40"/>
        <w:ind w:left="259"/>
      </w:pPr>
      <w:r>
        <w:t>II I</w:t>
      </w:r>
    </w:p>
    <w:p w14:paraId="08C25C1F" w14:textId="77777777" w:rsidR="00DD5B5C" w:rsidRDefault="00000000">
      <w:pPr>
        <w:spacing w:after="40"/>
        <w:ind w:left="259"/>
      </w:pPr>
      <w:r>
        <w:t>Subject: Order #9871</w:t>
      </w:r>
    </w:p>
    <w:p w14:paraId="2354D6B9" w14:textId="77777777" w:rsidR="00DD5B5C" w:rsidRDefault="00000000">
      <w:pPr>
        <w:spacing w:after="40"/>
        <w:ind w:left="259"/>
      </w:pPr>
      <w:r>
        <w:t>kJ</w:t>
      </w:r>
    </w:p>
    <w:p w14:paraId="08BE394C" w14:textId="77777777" w:rsidR="00DD5B5C" w:rsidRDefault="00000000">
      <w:pPr>
        <w:spacing w:after="40"/>
        <w:ind w:left="259"/>
      </w:pPr>
      <w:r>
        <w:t>Dear Ms. Nair,</w:t>
      </w:r>
    </w:p>
    <w:p w14:paraId="04A8D408" w14:textId="77777777" w:rsidR="00DD5B5C" w:rsidRDefault="00000000">
      <w:pPr>
        <w:spacing w:after="40"/>
        <w:ind w:left="259"/>
      </w:pPr>
      <w:r>
        <w:t>We sincerely apologize for the problems you recently experienced with your order. We</w:t>
      </w:r>
    </w:p>
    <w:p w14:paraId="5BDAEBF4" w14:textId="77777777" w:rsidR="00DD5B5C" w:rsidRDefault="00000000">
      <w:pPr>
        <w:spacing w:after="40"/>
        <w:ind w:left="259"/>
      </w:pPr>
      <w:r>
        <w:t>have recently transitioned to a larger facility and have experienced a few challenges as we</w:t>
      </w:r>
    </w:p>
    <w:p w14:paraId="789AE08E" w14:textId="77777777" w:rsidR="00DD5B5C" w:rsidRDefault="00000000">
      <w:pPr>
        <w:spacing w:after="40"/>
        <w:ind w:left="259"/>
      </w:pPr>
      <w:r>
        <w:t>adjust. It is our goal to provide on-time delivery and high-quality flowers for every order.</w:t>
      </w:r>
    </w:p>
    <w:p w14:paraId="68A59D85" w14:textId="77777777" w:rsidR="00DD5B5C" w:rsidRDefault="00000000">
      <w:pPr>
        <w:spacing w:after="40"/>
        <w:ind w:left="259"/>
      </w:pPr>
      <w:r>
        <w:t>We regret that this order did not live up to our high standards.</w:t>
      </w:r>
    </w:p>
    <w:p w14:paraId="3498F3EC" w14:textId="77777777" w:rsidR="00DD5B5C" w:rsidRDefault="00000000">
      <w:pPr>
        <w:spacing w:after="40"/>
        <w:ind w:left="259"/>
      </w:pPr>
      <w:r>
        <w:t>A refund cheque in the amount of £180 has been issued to your company. Because we are</w:t>
      </w:r>
    </w:p>
    <w:p w14:paraId="6AD28132" w14:textId="77777777" w:rsidR="00DD5B5C" w:rsidRDefault="00000000">
      <w:pPr>
        <w:spacing w:after="40"/>
        <w:ind w:left="259"/>
      </w:pPr>
      <w:r>
        <w:t>at fault, we would like to offer you a 20% discount plus free delivery on your next order.</w:t>
      </w:r>
    </w:p>
    <w:p w14:paraId="28B33A8D" w14:textId="77777777" w:rsidR="00DD5B5C" w:rsidRDefault="00000000">
      <w:pPr>
        <w:spacing w:after="40"/>
        <w:ind w:left="259"/>
      </w:pPr>
      <w:r>
        <w:t>Thank you for being a loyal customer. We look forward to serving you again in the near</w:t>
      </w:r>
    </w:p>
    <w:p w14:paraId="7ED9EF89" w14:textId="77777777" w:rsidR="00DD5B5C" w:rsidRDefault="00000000">
      <w:pPr>
        <w:spacing w:after="40"/>
        <w:ind w:left="259"/>
      </w:pPr>
      <w:r>
        <w:t>future.</w:t>
      </w:r>
    </w:p>
    <w:p w14:paraId="09C76371" w14:textId="77777777" w:rsidR="00DD5B5C" w:rsidRDefault="00000000">
      <w:pPr>
        <w:spacing w:after="40"/>
        <w:ind w:left="259"/>
      </w:pPr>
      <w:r>
        <w:t>Regards,</w:t>
      </w:r>
    </w:p>
    <w:p w14:paraId="413EA584" w14:textId="77777777" w:rsidR="00DD5B5C" w:rsidRDefault="00000000">
      <w:pPr>
        <w:spacing w:after="40"/>
        <w:ind w:left="259"/>
      </w:pPr>
      <w:r>
        <w:t>Bill McCabe</w:t>
      </w:r>
    </w:p>
    <w:p w14:paraId="1B608D06" w14:textId="77777777" w:rsidR="00DD5B5C" w:rsidRDefault="00000000">
      <w:pPr>
        <w:spacing w:after="40"/>
        <w:ind w:left="259"/>
      </w:pPr>
      <w:r>
        <w:t>Customer Service Manager</w:t>
      </w:r>
    </w:p>
    <w:p w14:paraId="620EF160" w14:textId="77777777" w:rsidR="00DD5B5C" w:rsidRDefault="00000000">
      <w:pPr>
        <w:spacing w:before="40" w:after="20"/>
      </w:pPr>
      <w:r>
        <w:rPr>
          <w:rFonts w:ascii="Consolas" w:hAnsi="Consolas"/>
          <w:color w:val="245A83"/>
          <w:sz w:val="19"/>
        </w:rPr>
        <w:t>&lt;/PASSAGE_TEXT&gt;</w:t>
      </w:r>
    </w:p>
    <w:p w14:paraId="724ED3AD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&lt;/PASSAGE&gt;</w:t>
      </w:r>
    </w:p>
    <w:p w14:paraId="551B91F3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id="181" type="passage-based" passage_id="181-185"&gt;</w:t>
      </w:r>
    </w:p>
    <w:p w14:paraId="1DBB0C18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2BCBAF04" w14:textId="77777777" w:rsidR="00DD5B5C" w:rsidRDefault="00000000">
      <w:pPr>
        <w:keepNext/>
        <w:keepLines/>
        <w:spacing w:after="40"/>
        <w:ind w:left="259"/>
      </w:pPr>
      <w:r>
        <w:t>When did the banquet organized by Nortrax Petroleum take place?</w:t>
      </w:r>
    </w:p>
    <w:p w14:paraId="4005EC11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On July 24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E3E2A2F" w14:textId="77777777" w:rsidR="00DD5B5C" w:rsidRDefault="00000000">
      <w:pPr>
        <w:keepNext/>
        <w:keepLines/>
        <w:spacing w:after="20"/>
        <w:ind w:left="547"/>
      </w:pPr>
      <w:r>
        <w:t>&lt;ANSWER&gt;&lt;OPTION label="B"&gt; On July 25 &lt;/OPTION&gt;&lt;/ANSWER&gt;</w:t>
      </w:r>
    </w:p>
    <w:p w14:paraId="71E51707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On July 27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CB14C18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On July 28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8C12BEE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65BF2300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id="182" type="passage-based" passage_id="181-185"&gt;</w:t>
      </w:r>
    </w:p>
    <w:p w14:paraId="70AE9329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745075C4" w14:textId="77777777" w:rsidR="00DD5B5C" w:rsidRDefault="00000000">
      <w:pPr>
        <w:keepNext/>
        <w:keepLines/>
        <w:spacing w:after="40"/>
        <w:ind w:left="259"/>
      </w:pPr>
      <w:r>
        <w:t>What is NOT true about the flowers mentioned by Ms. Nair?</w:t>
      </w:r>
    </w:p>
    <w:p w14:paraId="4DC2D35E" w14:textId="77777777" w:rsidR="00DD5B5C" w:rsidRDefault="00000000">
      <w:pPr>
        <w:keepNext/>
        <w:keepLines/>
        <w:spacing w:after="20"/>
        <w:ind w:left="547"/>
      </w:pPr>
      <w:r>
        <w:t>&lt;ANSWER&gt;&lt;OPTION label="A"&gt; Their condition was unacceptable. &lt;/OPTION&gt;&lt;/ANSWER&gt;</w:t>
      </w:r>
    </w:p>
    <w:p w14:paraId="46339E08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They were the wrong kind.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5426D6D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They were too expensive.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06CC43E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They were delivered late.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7B1499B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376172EF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lastRenderedPageBreak/>
        <w:t>&lt;QUESTION id="183" type="passage-based" passage_id="181-185"&gt;</w:t>
      </w:r>
    </w:p>
    <w:p w14:paraId="30831A6F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3099E579" w14:textId="77777777" w:rsidR="00DD5B5C" w:rsidRDefault="00000000">
      <w:pPr>
        <w:keepNext/>
        <w:keepLines/>
        <w:spacing w:after="40"/>
        <w:ind w:left="259"/>
      </w:pPr>
      <w:r>
        <w:t>What is suggested about Ms. Nair?</w:t>
      </w:r>
    </w:p>
    <w:p w14:paraId="1B0521EF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She works for an event-planning company.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EF39289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She would like to have flowers delivered monthly.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1495AE6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She ordered more flower arrangements than she needed.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6310E30" w14:textId="77777777" w:rsidR="00DD5B5C" w:rsidRDefault="00000000">
      <w:pPr>
        <w:keepNext/>
        <w:keepLines/>
        <w:spacing w:after="20"/>
        <w:ind w:left="547"/>
      </w:pPr>
      <w:r>
        <w:t>&lt;ANSWER&gt;&lt;OPTION label="D"&gt; She has done business with Xanthus Flowers in the past. &lt;/OPTION&gt;&lt;/ANSWER&gt;</w:t>
      </w:r>
    </w:p>
    <w:p w14:paraId="22F9F8BE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6AC8586E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id="184" type="passage-based" passage_id="181-185"&gt;</w:t>
      </w:r>
    </w:p>
    <w:p w14:paraId="22F551C6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384EDC4B" w14:textId="77777777" w:rsidR="00DD5B5C" w:rsidRDefault="00000000">
      <w:pPr>
        <w:keepNext/>
        <w:keepLines/>
        <w:spacing w:after="40"/>
        <w:ind w:left="259"/>
      </w:pPr>
      <w:r>
        <w:t>What does Mr. McCabe offer that Ms. Nair was not expecting?</w:t>
      </w:r>
    </w:p>
    <w:p w14:paraId="4465E809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A discount on a future order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483835B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Free delivery for all future purchases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452E49F" w14:textId="77777777" w:rsidR="00DD5B5C" w:rsidRDefault="00000000">
      <w:pPr>
        <w:keepNext/>
        <w:keepLines/>
        <w:spacing w:after="20"/>
        <w:ind w:left="547"/>
      </w:pPr>
      <w:r>
        <w:t>&lt;ANSWER&gt;&lt;OPTION label="C"&gt; A refund for the entire cost of an order &lt;/OPTION&gt;&lt;/ANSWER&gt;</w:t>
      </w:r>
    </w:p>
    <w:p w14:paraId="4B1961D5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New flowers to replace some unsatisfactory ones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7CAF974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30D09F26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id="185" type="passage-based" passage_id="181-185"&gt;</w:t>
      </w:r>
    </w:p>
    <w:p w14:paraId="4E763DA2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29275EF9" w14:textId="77777777" w:rsidR="00DD5B5C" w:rsidRDefault="00000000">
      <w:pPr>
        <w:keepNext/>
        <w:keepLines/>
        <w:spacing w:after="40"/>
        <w:ind w:left="259"/>
      </w:pPr>
      <w:r>
        <w:t>What is mentioned about Xanthus Flowers?</w:t>
      </w:r>
    </w:p>
    <w:p w14:paraId="6673383E" w14:textId="77777777" w:rsidR="00DD5B5C" w:rsidRDefault="00000000">
      <w:pPr>
        <w:keepNext/>
        <w:keepLines/>
        <w:spacing w:after="20"/>
        <w:ind w:left="547"/>
      </w:pPr>
      <w:r>
        <w:t>&lt;ANSWER&gt;&lt;OPTION label="A"&gt; It is known for its fast service. &lt;/OPTION&gt;&lt;/ANSWER&gt;</w:t>
      </w:r>
    </w:p>
    <w:p w14:paraId="6D418ECB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It is operating from a new location.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70FEDA6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It recently purchased delivery vehicles.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91C9C00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It plans to expand its selection of flowers.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999634C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7C833665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&lt;PASSAGE id="186-190" type="combined"&gt;</w:t>
      </w:r>
    </w:p>
    <w:p w14:paraId="50CAAE16" w14:textId="77777777" w:rsidR="00DD5B5C" w:rsidRDefault="00000000">
      <w:pPr>
        <w:spacing w:before="40" w:after="20"/>
      </w:pPr>
      <w:r>
        <w:rPr>
          <w:rFonts w:ascii="Consolas" w:hAnsi="Consolas"/>
          <w:b/>
          <w:color w:val="52687A"/>
          <w:sz w:val="18"/>
        </w:rPr>
        <w:t>&lt;PASSAGE_TEXT&gt;</w:t>
      </w:r>
    </w:p>
    <w:p w14:paraId="0A856354" w14:textId="77777777" w:rsidR="00DD5B5C" w:rsidRDefault="00000000">
      <w:pPr>
        <w:spacing w:after="40"/>
        <w:ind w:left="259"/>
      </w:pPr>
      <w:r>
        <w:t>( http://www.singhsupplies.com</w:t>
      </w:r>
    </w:p>
    <w:p w14:paraId="3A403F1E" w14:textId="77777777" w:rsidR="00DD5B5C" w:rsidRDefault="00000000">
      <w:pPr>
        <w:spacing w:after="40"/>
        <w:ind w:left="259"/>
      </w:pPr>
      <w:r>
        <w:t>r 1 1</w:t>
      </w:r>
    </w:p>
    <w:p w14:paraId="4DC2452E" w14:textId="77777777" w:rsidR="00DD5B5C" w:rsidRDefault="00000000">
      <w:pPr>
        <w:spacing w:after="40"/>
        <w:ind w:left="259"/>
      </w:pPr>
      <w:r>
        <w:t>Home TA bout Us Products T Orders Contact Us l</w:t>
      </w:r>
    </w:p>
    <w:p w14:paraId="30E4C30A" w14:textId="77777777" w:rsidR="00DD5B5C" w:rsidRDefault="00000000">
      <w:pPr>
        <w:spacing w:after="40"/>
        <w:ind w:left="259"/>
      </w:pPr>
      <w:r>
        <w:t>Singh Supplies LLC</w:t>
      </w:r>
    </w:p>
    <w:p w14:paraId="531B1B7E" w14:textId="77777777" w:rsidR="00DD5B5C" w:rsidRDefault="00000000">
      <w:pPr>
        <w:spacing w:after="40"/>
        <w:ind w:left="259"/>
      </w:pPr>
      <w:r>
        <w:t>Singh Supplies LLC is your leading source for shipping and packaging materials. Our</w:t>
      </w:r>
    </w:p>
    <w:p w14:paraId="51FA87D7" w14:textId="77777777" w:rsidR="00DD5B5C" w:rsidRDefault="00000000">
      <w:pPr>
        <w:spacing w:after="40"/>
        <w:ind w:left="259"/>
      </w:pPr>
      <w:r>
        <w:t>founder, Chatar Singh, started the business more than 30 years ago, when he coined</w:t>
      </w:r>
    </w:p>
    <w:p w14:paraId="133A1F7F" w14:textId="77777777" w:rsidR="00DD5B5C" w:rsidRDefault="00000000">
      <w:pPr>
        <w:spacing w:after="40"/>
        <w:ind w:left="259"/>
      </w:pPr>
      <w:r>
        <w:t>the company's motto, "Expect the best for less."</w:t>
      </w:r>
    </w:p>
    <w:p w14:paraId="37D6FD31" w14:textId="77777777" w:rsidR="00DD5B5C" w:rsidRDefault="00000000">
      <w:pPr>
        <w:spacing w:after="40"/>
        <w:ind w:left="259"/>
      </w:pPr>
      <w:r>
        <w:t>How do we, his children and grandchildren, make his pledge a reality today? We buy</w:t>
      </w:r>
    </w:p>
    <w:p w14:paraId="4DBC012A" w14:textId="77777777" w:rsidR="00DD5B5C" w:rsidRDefault="00000000">
      <w:pPr>
        <w:spacing w:after="40"/>
        <w:ind w:left="259"/>
      </w:pPr>
      <w:r>
        <w:t>all materials in bulk and pass the savings along to our customers. You will receive the</w:t>
      </w:r>
    </w:p>
    <w:p w14:paraId="40858339" w14:textId="77777777" w:rsidR="00DD5B5C" w:rsidRDefault="00000000">
      <w:pPr>
        <w:spacing w:after="40"/>
        <w:ind w:left="259"/>
      </w:pPr>
      <w:r>
        <w:t>lowest prices and highest quality as well as the most attentive customer service in the</w:t>
      </w:r>
    </w:p>
    <w:p w14:paraId="5D07E8D0" w14:textId="77777777" w:rsidR="00DD5B5C" w:rsidRDefault="00000000">
      <w:pPr>
        <w:spacing w:after="40"/>
        <w:ind w:left="259"/>
      </w:pPr>
      <w:r>
        <w:t>shipping-supplies business .</w:t>
      </w:r>
    </w:p>
    <w:p w14:paraId="137B5BDE" w14:textId="77777777" w:rsidR="00DD5B5C" w:rsidRDefault="00000000">
      <w:pPr>
        <w:spacing w:after="40"/>
        <w:ind w:left="259"/>
      </w:pPr>
      <w:r>
        <w:t>../ Each order is filled within 24 hours .</w:t>
      </w:r>
    </w:p>
    <w:p w14:paraId="7E800120" w14:textId="77777777" w:rsidR="00DD5B5C" w:rsidRDefault="00000000">
      <w:pPr>
        <w:spacing w:after="40"/>
        <w:ind w:left="259"/>
      </w:pPr>
      <w:r>
        <w:t>../You may phone, fax, e-mail, or text your order.</w:t>
      </w:r>
    </w:p>
    <w:p w14:paraId="0FB832A5" w14:textId="77777777" w:rsidR="00DD5B5C" w:rsidRDefault="00000000">
      <w:pPr>
        <w:spacing w:after="40"/>
        <w:ind w:left="259"/>
      </w:pPr>
      <w:r>
        <w:t>../ Customer service agents are available 24 hours a day, 7 days a week.</w:t>
      </w:r>
    </w:p>
    <w:p w14:paraId="287BADE6" w14:textId="77777777" w:rsidR="00DD5B5C" w:rsidRDefault="00000000">
      <w:pPr>
        <w:spacing w:after="40"/>
        <w:ind w:left="259"/>
      </w:pPr>
      <w:r>
        <w:t>../Five shipping centers in the Northeast minimize costs and shorten delivery times.</w:t>
      </w:r>
    </w:p>
    <w:p w14:paraId="2BCB0EBF" w14:textId="77777777" w:rsidR="00DD5B5C" w:rsidRDefault="00000000">
      <w:pPr>
        <w:spacing w:after="40"/>
        <w:ind w:left="259"/>
      </w:pPr>
      <w:r>
        <w:t>This is our satisfaction guarantee: If you are not completely satisfied, you may return</w:t>
      </w:r>
    </w:p>
    <w:p w14:paraId="28018616" w14:textId="77777777" w:rsidR="00DD5B5C" w:rsidRDefault="00000000">
      <w:pPr>
        <w:spacing w:after="40"/>
        <w:ind w:left="259"/>
      </w:pPr>
      <w:r>
        <w:t>your order within 10 days of purchase for a full refund. After 10 days you may return</w:t>
      </w:r>
    </w:p>
    <w:p w14:paraId="5D81C585" w14:textId="77777777" w:rsidR="00DD5B5C" w:rsidRDefault="00000000">
      <w:pPr>
        <w:spacing w:after="40"/>
        <w:ind w:left="259"/>
      </w:pPr>
      <w:r>
        <w:t>an order for a credit that is valid for up to one year. Please note that the cost of return</w:t>
      </w:r>
    </w:p>
    <w:p w14:paraId="56835CC0" w14:textId="77777777" w:rsidR="00DD5B5C" w:rsidRDefault="00000000">
      <w:pPr>
        <w:spacing w:after="40"/>
        <w:ind w:left="259"/>
      </w:pPr>
      <w:r>
        <w:t>shipping is the responsibility of the customer.</w:t>
      </w:r>
    </w:p>
    <w:p w14:paraId="088A1F00" w14:textId="77777777" w:rsidR="00DD5B5C" w:rsidRDefault="00000000">
      <w:pPr>
        <w:spacing w:after="40"/>
        <w:ind w:left="259"/>
      </w:pPr>
      <w:r>
        <w:t>Singh Supplies LLC</w:t>
      </w:r>
    </w:p>
    <w:p w14:paraId="35D3F008" w14:textId="77777777" w:rsidR="00DD5B5C" w:rsidRDefault="00000000">
      <w:pPr>
        <w:spacing w:after="40"/>
        <w:ind w:left="259"/>
      </w:pPr>
      <w:r>
        <w:t>Date: July 10 Name: Montjoy Antiques, attn. Shipping Department</w:t>
      </w:r>
    </w:p>
    <w:p w14:paraId="1EAC431E" w14:textId="77777777" w:rsidR="00DD5B5C" w:rsidRDefault="00000000">
      <w:pPr>
        <w:spacing w:after="40"/>
        <w:ind w:left="259"/>
      </w:pPr>
      <w:r>
        <w:t>Shipping address: 102 Danbury Street, Valleyville, New Hampshire 03038</w:t>
      </w:r>
    </w:p>
    <w:p w14:paraId="51979211" w14:textId="77777777" w:rsidR="00DD5B5C" w:rsidRDefault="00000000">
      <w:pPr>
        <w:spacing w:after="40"/>
        <w:ind w:left="259"/>
      </w:pPr>
      <w:r>
        <w:t>Product number Description Quantity Unit Price Total Price</w:t>
      </w:r>
    </w:p>
    <w:p w14:paraId="3ECB6A8C" w14:textId="77777777" w:rsidR="00DD5B5C" w:rsidRDefault="00000000">
      <w:pPr>
        <w:spacing w:after="40"/>
        <w:ind w:left="259"/>
      </w:pPr>
      <w:r>
        <w:t>MB 01267 cardboard box (large) 80 1.75 140.00</w:t>
      </w:r>
    </w:p>
    <w:p w14:paraId="1CC34491" w14:textId="77777777" w:rsidR="00DD5B5C" w:rsidRDefault="00000000">
      <w:pPr>
        <w:spacing w:after="40"/>
        <w:ind w:left="259"/>
      </w:pPr>
      <w:r>
        <w:lastRenderedPageBreak/>
        <w:t>MB 01257 cardboard box (medium) 200 1.50 300.00</w:t>
      </w:r>
    </w:p>
    <w:p w14:paraId="0A2A4200" w14:textId="77777777" w:rsidR="00DD5B5C" w:rsidRDefault="00000000">
      <w:pPr>
        <w:spacing w:after="40"/>
        <w:ind w:left="259"/>
      </w:pPr>
      <w:r>
        <w:t>MB 01268 reinforced crate 50 15.78 789.00</w:t>
      </w:r>
    </w:p>
    <w:p w14:paraId="1232ACE1" w14:textId="77777777" w:rsidR="00DD5B5C" w:rsidRDefault="00000000">
      <w:pPr>
        <w:spacing w:after="40"/>
        <w:ind w:left="259"/>
      </w:pPr>
      <w:r>
        <w:t>TR 01345 tape roll 30 2.90 87.00</w:t>
      </w:r>
    </w:p>
    <w:p w14:paraId="3D1EF407" w14:textId="77777777" w:rsidR="00DD5B5C" w:rsidRDefault="00000000">
      <w:pPr>
        <w:spacing w:after="40"/>
        <w:ind w:left="259"/>
      </w:pPr>
      <w:r>
        <w:t>BW 01456 bubble wrap roll 10 5.60 56.00</w:t>
      </w:r>
    </w:p>
    <w:p w14:paraId="67848489" w14:textId="77777777" w:rsidR="00DD5B5C" w:rsidRDefault="00000000">
      <w:pPr>
        <w:spacing w:after="40"/>
        <w:ind w:left="259"/>
      </w:pPr>
      <w:r>
        <w:t>Subtotal: 1372.00</w:t>
      </w:r>
    </w:p>
    <w:p w14:paraId="61DD6D5C" w14:textId="77777777" w:rsidR="00DD5B5C" w:rsidRDefault="00000000">
      <w:pPr>
        <w:spacing w:after="40"/>
        <w:ind w:left="259"/>
      </w:pPr>
      <w:r>
        <w:t>Thank you for your business! Delivery charge: 140.12</w:t>
      </w:r>
    </w:p>
    <w:p w14:paraId="06B94A5A" w14:textId="77777777" w:rsidR="00DD5B5C" w:rsidRDefault="00000000">
      <w:pPr>
        <w:spacing w:after="40"/>
        <w:ind w:left="259"/>
      </w:pPr>
      <w:r>
        <w:t>Total: 1512.12</w:t>
      </w:r>
    </w:p>
    <w:p w14:paraId="0D660FB4" w14:textId="77777777" w:rsidR="00DD5B5C" w:rsidRDefault="00000000">
      <w:pPr>
        <w:spacing w:after="40"/>
        <w:ind w:left="259"/>
      </w:pPr>
      <w:r>
        <w:t>*E-mail* JJ=</w:t>
      </w:r>
    </w:p>
    <w:p w14:paraId="1F7517ED" w14:textId="77777777" w:rsidR="00DD5B5C" w:rsidRDefault="00000000">
      <w:pPr>
        <w:spacing w:after="40"/>
        <w:ind w:left="259"/>
      </w:pPr>
      <w:r>
        <w:t>To: Jung Hee Kim &lt;jhk@montjoyantigues.com&gt;</w:t>
      </w:r>
    </w:p>
    <w:p w14:paraId="6A23A707" w14:textId="77777777" w:rsidR="00DD5B5C" w:rsidRDefault="00000000">
      <w:pPr>
        <w:spacing w:after="40"/>
        <w:ind w:left="259"/>
      </w:pPr>
      <w:r>
        <w:t>From: Francine Mayo &lt;fmayo@montjoyantiques.com&gt;</w:t>
      </w:r>
    </w:p>
    <w:p w14:paraId="74CB9FC4" w14:textId="77777777" w:rsidR="00DD5B5C" w:rsidRDefault="00000000">
      <w:pPr>
        <w:spacing w:after="40"/>
        <w:ind w:left="259"/>
      </w:pPr>
      <w:r>
        <w:t>Date: August 12</w:t>
      </w:r>
    </w:p>
    <w:p w14:paraId="42BD1571" w14:textId="77777777" w:rsidR="00DD5B5C" w:rsidRDefault="00000000">
      <w:pPr>
        <w:spacing w:after="40"/>
        <w:ind w:left="259"/>
      </w:pPr>
      <w:r>
        <w:t>Subject: Order problem</w:t>
      </w:r>
    </w:p>
    <w:p w14:paraId="6AEC77F9" w14:textId="77777777" w:rsidR="00DD5B5C" w:rsidRDefault="00000000">
      <w:pPr>
        <w:spacing w:after="40"/>
        <w:ind w:left="259"/>
      </w:pPr>
      <w:r>
        <w:t>Hi, Jung Hee,</w:t>
      </w:r>
    </w:p>
    <w:p w14:paraId="0CC38931" w14:textId="77777777" w:rsidR="00DD5B5C" w:rsidRDefault="00000000">
      <w:pPr>
        <w:spacing w:after="40"/>
        <w:ind w:left="259"/>
      </w:pPr>
      <w:r>
        <w:t>I just checked with our deliveries department and I am pleased that our July 10 order</w:t>
      </w:r>
    </w:p>
    <w:p w14:paraId="4472C87C" w14:textId="77777777" w:rsidR="00DD5B5C" w:rsidRDefault="00000000">
      <w:pPr>
        <w:spacing w:after="40"/>
        <w:ind w:left="259"/>
      </w:pPr>
      <w:r>
        <w:t>was delivered promptly by Singh Supplies as usual. However, now that we've finally</w:t>
      </w:r>
    </w:p>
    <w:p w14:paraId="028212EB" w14:textId="77777777" w:rsidR="00DD5B5C" w:rsidRDefault="00000000">
      <w:pPr>
        <w:spacing w:after="40"/>
        <w:ind w:left="259"/>
      </w:pPr>
      <w:r>
        <w:t>moved the items into the warehouse, it appears we inadvertently ordered far too many</w:t>
      </w:r>
    </w:p>
    <w:p w14:paraId="531C7AFD" w14:textId="77777777" w:rsidR="00DD5B5C" w:rsidRDefault="00000000">
      <w:pPr>
        <w:spacing w:after="40"/>
        <w:ind w:left="259"/>
      </w:pPr>
      <w:r>
        <w:t>of the sturdy crates. We use this item rarely, so it could take us years to go through this</w:t>
      </w:r>
    </w:p>
    <w:p w14:paraId="06A72FE8" w14:textId="77777777" w:rsidR="00DD5B5C" w:rsidRDefault="00000000">
      <w:pPr>
        <w:spacing w:after="40"/>
        <w:ind w:left="259"/>
      </w:pPr>
      <w:r>
        <w:t>many. In addition, they're big, so we've had to stack several in the restoration</w:t>
      </w:r>
    </w:p>
    <w:p w14:paraId="56E5824A" w14:textId="77777777" w:rsidR="00DD5B5C" w:rsidRDefault="00000000">
      <w:pPr>
        <w:spacing w:after="40"/>
        <w:ind w:left="259"/>
      </w:pPr>
      <w:r>
        <w:t>department, where space is already at a premium. Could you contact Achint Singh today</w:t>
      </w:r>
    </w:p>
    <w:p w14:paraId="3DC434C3" w14:textId="77777777" w:rsidR="00DD5B5C" w:rsidRDefault="00000000">
      <w:pPr>
        <w:spacing w:after="40"/>
        <w:ind w:left="259"/>
      </w:pPr>
      <w:r>
        <w:t>and find out if we can send half of them back? Please forward me any instructions he</w:t>
      </w:r>
    </w:p>
    <w:p w14:paraId="2B28FB8D" w14:textId="77777777" w:rsidR="00DD5B5C" w:rsidRDefault="00000000">
      <w:pPr>
        <w:spacing w:after="40"/>
        <w:ind w:left="259"/>
      </w:pPr>
      <w:r>
        <w:t>gives you and I'll take it from there.</w:t>
      </w:r>
    </w:p>
    <w:p w14:paraId="5E471A7A" w14:textId="77777777" w:rsidR="00DD5B5C" w:rsidRDefault="00000000">
      <w:pPr>
        <w:spacing w:after="40"/>
        <w:ind w:left="259"/>
      </w:pPr>
      <w:r>
        <w:t>Thank you!</w:t>
      </w:r>
    </w:p>
    <w:p w14:paraId="68CF9462" w14:textId="77777777" w:rsidR="00DD5B5C" w:rsidRDefault="00000000">
      <w:pPr>
        <w:spacing w:after="40"/>
        <w:ind w:left="259"/>
      </w:pPr>
      <w:r>
        <w:t>Fran</w:t>
      </w:r>
    </w:p>
    <w:p w14:paraId="7E7C5A2D" w14:textId="77777777" w:rsidR="00DD5B5C" w:rsidRDefault="00000000">
      <w:pPr>
        <w:spacing w:before="40" w:after="20"/>
      </w:pPr>
      <w:r>
        <w:rPr>
          <w:rFonts w:ascii="Consolas" w:hAnsi="Consolas"/>
          <w:color w:val="245A83"/>
          <w:sz w:val="19"/>
        </w:rPr>
        <w:t>&lt;/PASSAGE_TEXT&gt;</w:t>
      </w:r>
    </w:p>
    <w:p w14:paraId="039C63BE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&lt;/PASSAGE&gt;</w:t>
      </w:r>
    </w:p>
    <w:p w14:paraId="21AB1903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id="186" type="passage-based" passage_id="186-190"&gt;</w:t>
      </w:r>
    </w:p>
    <w:p w14:paraId="3BEB4947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4C6703AE" w14:textId="77777777" w:rsidR="00DD5B5C" w:rsidRDefault="00000000">
      <w:pPr>
        <w:keepNext/>
        <w:keepLines/>
        <w:spacing w:after="40"/>
        <w:ind w:left="259"/>
      </w:pPr>
      <w:r>
        <w:t>What is indicated about Singh Supplies?</w:t>
      </w:r>
    </w:p>
    <w:p w14:paraId="270510B7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It is a relatively new business.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85F028B" w14:textId="77777777" w:rsidR="00DD5B5C" w:rsidRDefault="00000000">
      <w:pPr>
        <w:keepNext/>
        <w:keepLines/>
        <w:spacing w:after="20"/>
        <w:ind w:left="547"/>
      </w:pPr>
      <w:r>
        <w:t>&lt;ANSWER&gt;&lt;OPTION label="B"&gt; It is operated by members of a family. &lt;/OPTION&gt;&lt;/ANSWER&gt;</w:t>
      </w:r>
    </w:p>
    <w:p w14:paraId="3FF13B9A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It ships its products all over the world.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4886A20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It manufactures the products that it sells.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05C05AC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05526C3B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id="187" type="passage-based" passage_id="186-190"&gt;</w:t>
      </w:r>
    </w:p>
    <w:p w14:paraId="460ED79E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4272AD7A" w14:textId="77777777" w:rsidR="00DD5B5C" w:rsidRDefault="00000000">
      <w:pPr>
        <w:keepNext/>
        <w:keepLines/>
        <w:spacing w:after="40"/>
        <w:ind w:left="259"/>
      </w:pPr>
      <w:r>
        <w:t>Which aspect of business does the Web page emphasize?</w:t>
      </w:r>
    </w:p>
    <w:p w14:paraId="4475FC6F" w14:textId="77777777" w:rsidR="00DD5B5C" w:rsidRDefault="00000000">
      <w:pPr>
        <w:keepNext/>
        <w:keepLines/>
        <w:spacing w:after="20"/>
        <w:ind w:left="547"/>
      </w:pPr>
      <w:r>
        <w:t>&lt;ANSWER&gt;&lt;OPTION label="A"&gt; Attentive service to clients &lt;/OPTION&gt;&lt;/ANSWER&gt;</w:t>
      </w:r>
    </w:p>
    <w:p w14:paraId="7D62035D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A wide selection of products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4280D35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Partnerships with other companies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F8F7EFF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Conveniently located retail locations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F07E72F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2D3CDB4E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id="188" type="passage-based" passage_id="186-190"&gt;</w:t>
      </w:r>
    </w:p>
    <w:p w14:paraId="12B60206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6B786CFB" w14:textId="77777777" w:rsidR="00DD5B5C" w:rsidRDefault="00000000">
      <w:pPr>
        <w:keepNext/>
        <w:keepLines/>
        <w:spacing w:after="40"/>
        <w:ind w:left="259"/>
      </w:pPr>
      <w:r>
        <w:t>In the e-mail, what does Ms. Mayo praise about Singh Supplies?</w:t>
      </w:r>
    </w:p>
    <w:p w14:paraId="05F9B9FF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It is easy to contact.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86112D3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It packs items securely.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F1C026B" w14:textId="77777777" w:rsidR="00DD5B5C" w:rsidRDefault="00000000">
      <w:pPr>
        <w:keepNext/>
        <w:keepLines/>
        <w:spacing w:after="20"/>
        <w:ind w:left="547"/>
      </w:pPr>
      <w:r>
        <w:t>&lt;ANSWER&gt;&lt;OPTION label="C"&gt; It delivers orders quickly. &lt;/OPTION&gt;&lt;/ANSWER&gt;</w:t>
      </w:r>
    </w:p>
    <w:p w14:paraId="10958D94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It sends product samples.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4651DE9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463967DC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lastRenderedPageBreak/>
        <w:t>&lt;QUESTION id="189" type="passage-based" passage_id="186-190"&gt;</w:t>
      </w:r>
    </w:p>
    <w:p w14:paraId="23523233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235C88C0" w14:textId="77777777" w:rsidR="00DD5B5C" w:rsidRDefault="00000000">
      <w:pPr>
        <w:keepNext/>
        <w:keepLines/>
        <w:spacing w:after="40"/>
        <w:ind w:left="259"/>
      </w:pPr>
      <w:r>
        <w:t>Which product does Ms. Mayo want to return?</w:t>
      </w:r>
    </w:p>
    <w:p w14:paraId="2FF6E666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MB 01257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DF196D2" w14:textId="77777777" w:rsidR="00DD5B5C" w:rsidRDefault="00000000">
      <w:pPr>
        <w:keepNext/>
        <w:keepLines/>
        <w:spacing w:after="20"/>
        <w:ind w:left="547"/>
      </w:pPr>
      <w:r>
        <w:t>&lt;ANSWER&gt;&lt;OPTION label="B"&gt; MB 01268 &lt;/OPTION&gt;&lt;/ANSWER&gt;</w:t>
      </w:r>
    </w:p>
    <w:p w14:paraId="2833BFDF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TR 01345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4548FB9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BW 01456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1B1A9183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654D183E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id="190" type="passage-based" passage_id="186-190"&gt;</w:t>
      </w:r>
    </w:p>
    <w:p w14:paraId="59A7F191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1AEB28DC" w14:textId="77777777" w:rsidR="00DD5B5C" w:rsidRDefault="00000000">
      <w:pPr>
        <w:keepNext/>
        <w:keepLines/>
        <w:spacing w:after="40"/>
        <w:ind w:left="259"/>
      </w:pPr>
      <w:r>
        <w:t>How will Mr. Singh most likely respond to Ms. Kim's request?</w:t>
      </w:r>
    </w:p>
    <w:p w14:paraId="4A8B49F3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By sending Ms. Mayo additional items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CA0DACC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By apologizing to Ms. Kim for an error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1F6B70D" w14:textId="77777777" w:rsidR="00DD5B5C" w:rsidRDefault="00000000">
      <w:pPr>
        <w:keepNext/>
        <w:keepLines/>
        <w:spacing w:after="20"/>
        <w:ind w:left="547"/>
      </w:pPr>
      <w:r>
        <w:t>&lt;ANSWER&gt;&lt;OPTION label="C"&gt; By issuing a credit to Montjoy Antiques &lt;/OPTION&gt;&lt;/ANSWER&gt;</w:t>
      </w:r>
    </w:p>
    <w:p w14:paraId="10D939A1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By giving Montjoy Antiques a full refund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8848909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0F8A1D47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&lt;PASSAGE id="191-195" type="combined"&gt;</w:t>
      </w:r>
    </w:p>
    <w:p w14:paraId="4091DBC6" w14:textId="77777777" w:rsidR="00DD5B5C" w:rsidRDefault="00000000">
      <w:pPr>
        <w:spacing w:before="40" w:after="20"/>
      </w:pPr>
      <w:r>
        <w:rPr>
          <w:rFonts w:ascii="Consolas" w:hAnsi="Consolas"/>
          <w:b/>
          <w:color w:val="52687A"/>
          <w:sz w:val="18"/>
        </w:rPr>
        <w:t>&lt;PASSAGE_TEXT&gt;</w:t>
      </w:r>
    </w:p>
    <w:p w14:paraId="36A91080" w14:textId="77777777" w:rsidR="00DD5B5C" w:rsidRDefault="00000000">
      <w:pPr>
        <w:spacing w:after="40"/>
        <w:ind w:left="259"/>
      </w:pPr>
      <w:r>
        <w:t>Tolley Praises Local Farms</w:t>
      </w:r>
    </w:p>
    <w:p w14:paraId="0EEAC29D" w14:textId="77777777" w:rsidR="00DD5B5C" w:rsidRDefault="00000000">
      <w:pPr>
        <w:spacing w:after="40"/>
        <w:ind w:left="259"/>
      </w:pPr>
      <w:r>
        <w:t>MANCHESTER (June 2)-Local horticulture</w:t>
      </w:r>
    </w:p>
    <w:p w14:paraId="5F38B8C8" w14:textId="77777777" w:rsidR="00DD5B5C" w:rsidRDefault="00000000">
      <w:pPr>
        <w:spacing w:after="40"/>
        <w:ind w:left="259"/>
      </w:pPr>
      <w:r>
        <w:t>expert Cassandra Tolley is scheduled to</w:t>
      </w:r>
    </w:p>
    <w:p w14:paraId="1E15AFE4" w14:textId="77777777" w:rsidR="00DD5B5C" w:rsidRDefault="00000000">
      <w:pPr>
        <w:spacing w:after="40"/>
        <w:ind w:left="259"/>
      </w:pPr>
      <w:r>
        <w:t>deliver a lecture Friday night at the Burton</w:t>
      </w:r>
    </w:p>
    <w:p w14:paraId="4109927F" w14:textId="77777777" w:rsidR="00DD5B5C" w:rsidRDefault="00000000">
      <w:pPr>
        <w:spacing w:after="40"/>
        <w:ind w:left="259"/>
      </w:pPr>
      <w:r>
        <w:t>Auditorium in Manchester. The owner of</w:t>
      </w:r>
    </w:p>
    <w:p w14:paraId="2745F5B8" w14:textId="77777777" w:rsidR="00DD5B5C" w:rsidRDefault="00000000">
      <w:pPr>
        <w:spacing w:after="40"/>
        <w:ind w:left="259"/>
      </w:pPr>
      <w:r>
        <w:t>Green Ridge Farm in nearby Windham</w:t>
      </w:r>
    </w:p>
    <w:p w14:paraId="41F056AE" w14:textId="77777777" w:rsidR="00DD5B5C" w:rsidRDefault="00000000">
      <w:pPr>
        <w:spacing w:after="40"/>
        <w:ind w:left="259"/>
      </w:pPr>
      <w:r>
        <w:t>County, Ms. Tolley will discuss the</w:t>
      </w:r>
    </w:p>
    <w:p w14:paraId="3C3A2BF3" w14:textId="77777777" w:rsidR="00DD5B5C" w:rsidRDefault="00000000">
      <w:pPr>
        <w:spacing w:after="40"/>
        <w:ind w:left="259"/>
      </w:pPr>
      <w:r>
        <w:t>importance of supporting and promoting local</w:t>
      </w:r>
    </w:p>
    <w:p w14:paraId="1EB4E1D8" w14:textId="77777777" w:rsidR="00DD5B5C" w:rsidRDefault="00000000">
      <w:pPr>
        <w:spacing w:after="40"/>
        <w:ind w:left="259"/>
      </w:pPr>
      <w:r>
        <w:t>farmers.</w:t>
      </w:r>
    </w:p>
    <w:p w14:paraId="1C48E9C5" w14:textId="77777777" w:rsidR="00DD5B5C" w:rsidRDefault="00000000">
      <w:pPr>
        <w:spacing w:after="40"/>
        <w:ind w:left="259"/>
      </w:pPr>
      <w:r>
        <w:t>A strong advocate for small-scale farmers and</w:t>
      </w:r>
    </w:p>
    <w:p w14:paraId="343CFD4A" w14:textId="77777777" w:rsidR="00DD5B5C" w:rsidRDefault="00000000">
      <w:pPr>
        <w:spacing w:after="40"/>
        <w:ind w:left="259"/>
      </w:pPr>
      <w:r>
        <w:t>a small-scale farmer herself, Ms. Tolley has</w:t>
      </w:r>
    </w:p>
    <w:p w14:paraId="22CDC7BE" w14:textId="77777777" w:rsidR="00DD5B5C" w:rsidRDefault="00000000">
      <w:pPr>
        <w:spacing w:after="40"/>
        <w:ind w:left="259"/>
      </w:pPr>
      <w:r>
        <w:t>traveled extensively over the past few years to</w:t>
      </w:r>
    </w:p>
    <w:p w14:paraId="4B747EEB" w14:textId="77777777" w:rsidR="00DD5B5C" w:rsidRDefault="00000000">
      <w:pPr>
        <w:spacing w:after="40"/>
        <w:ind w:left="259"/>
      </w:pPr>
      <w:r>
        <w:t>deliver her message of "eating locally."</w:t>
      </w:r>
    </w:p>
    <w:p w14:paraId="4F35CE5E" w14:textId="77777777" w:rsidR="00DD5B5C" w:rsidRDefault="00000000">
      <w:pPr>
        <w:spacing w:after="40"/>
        <w:ind w:left="259"/>
      </w:pPr>
      <w:r>
        <w:t>"If we make an effort to source our ingredients</w:t>
      </w:r>
    </w:p>
    <w:p w14:paraId="5E3AD38C" w14:textId="77777777" w:rsidR="00DD5B5C" w:rsidRDefault="00000000">
      <w:pPr>
        <w:spacing w:after="40"/>
        <w:ind w:left="259"/>
      </w:pPr>
      <w:r>
        <w:t>locally, we not only sustain and assist the local</w:t>
      </w:r>
    </w:p>
    <w:p w14:paraId="11D2952D" w14:textId="77777777" w:rsidR="00DD5B5C" w:rsidRDefault="00000000">
      <w:pPr>
        <w:spacing w:after="40"/>
        <w:ind w:left="259"/>
      </w:pPr>
      <w:r>
        <w:t>economy, we also encourage variety in the</w:t>
      </w:r>
    </w:p>
    <w:p w14:paraId="56B1A7BA" w14:textId="77777777" w:rsidR="00DD5B5C" w:rsidRDefault="00000000">
      <w:pPr>
        <w:spacing w:after="40"/>
        <w:ind w:left="259"/>
      </w:pPr>
      <w:r>
        <w:t>marketplace," says Ms. Tolley. "And that is</w:t>
      </w:r>
    </w:p>
    <w:p w14:paraId="787C763D" w14:textId="77777777" w:rsidR="00DD5B5C" w:rsidRDefault="00000000">
      <w:pPr>
        <w:spacing w:after="40"/>
        <w:ind w:left="259"/>
      </w:pPr>
      <w:r>
        <w:t>beneficial to consumers."</w:t>
      </w:r>
    </w:p>
    <w:p w14:paraId="59D10309" w14:textId="77777777" w:rsidR="00DD5B5C" w:rsidRDefault="00000000">
      <w:pPr>
        <w:spacing w:after="40"/>
        <w:ind w:left="259"/>
      </w:pPr>
      <w:r>
        <w:t>"Everyone should spend their weekends</w:t>
      </w:r>
    </w:p>
    <w:p w14:paraId="426E5A4B" w14:textId="77777777" w:rsidR="00DD5B5C" w:rsidRDefault="00000000">
      <w:pPr>
        <w:spacing w:after="40"/>
        <w:ind w:left="259"/>
      </w:pPr>
      <w:r>
        <w:t>browsing the regional farmers' markets," she</w:t>
      </w:r>
    </w:p>
    <w:p w14:paraId="1E8AC9E9" w14:textId="77777777" w:rsidR="00DD5B5C" w:rsidRDefault="00000000">
      <w:pPr>
        <w:spacing w:after="40"/>
        <w:ind w:left="259"/>
      </w:pPr>
      <w:r>
        <w:t>adds. "It's the best place to get your groceries</w:t>
      </w:r>
    </w:p>
    <w:p w14:paraId="4D70C13E" w14:textId="77777777" w:rsidR="00DD5B5C" w:rsidRDefault="00000000">
      <w:pPr>
        <w:spacing w:after="40"/>
        <w:ind w:left="259"/>
      </w:pPr>
      <w:r>
        <w:t>during the summer."</w:t>
      </w:r>
    </w:p>
    <w:p w14:paraId="79B239F1" w14:textId="77777777" w:rsidR="00DD5B5C" w:rsidRDefault="00000000">
      <w:pPr>
        <w:spacing w:after="40"/>
        <w:ind w:left="259"/>
      </w:pPr>
      <w:r>
        <w:t>Friday night's lecture begins at 7 P.M. It is free,</w:t>
      </w:r>
    </w:p>
    <w:p w14:paraId="4565CB43" w14:textId="77777777" w:rsidR="00DD5B5C" w:rsidRDefault="00000000">
      <w:pPr>
        <w:spacing w:after="40"/>
        <w:ind w:left="259"/>
      </w:pPr>
      <w:r>
        <w:t>but seating is limited. Please arrive early. To</w:t>
      </w:r>
    </w:p>
    <w:p w14:paraId="6D3394CA" w14:textId="77777777" w:rsidR="00DD5B5C" w:rsidRDefault="00000000">
      <w:pPr>
        <w:spacing w:after="40"/>
        <w:ind w:left="259"/>
      </w:pPr>
      <w:r>
        <w:t>view a comprehensive listing of statewide</w:t>
      </w:r>
    </w:p>
    <w:p w14:paraId="6EE00636" w14:textId="77777777" w:rsidR="00DD5B5C" w:rsidRDefault="00000000">
      <w:pPr>
        <w:spacing w:after="40"/>
        <w:ind w:left="259"/>
      </w:pPr>
      <w:r>
        <w:t>summer farmers' markets, visit</w:t>
      </w:r>
    </w:p>
    <w:p w14:paraId="235B3723" w14:textId="77777777" w:rsidR="00DD5B5C" w:rsidRDefault="00000000">
      <w:pPr>
        <w:spacing w:after="40"/>
        <w:ind w:left="259"/>
      </w:pPr>
      <w:r>
        <w:t>www. vermontfarmersmarkets.org.</w:t>
      </w:r>
    </w:p>
    <w:p w14:paraId="7D5EF461" w14:textId="77777777" w:rsidR="00DD5B5C" w:rsidRDefault="00000000">
      <w:pPr>
        <w:spacing w:after="40"/>
        <w:ind w:left="259"/>
      </w:pPr>
      <w:r>
        <w:t>rtTo: Cook Today Writing Staff I</w:t>
      </w:r>
    </w:p>
    <w:p w14:paraId="3ED2360F" w14:textId="77777777" w:rsidR="00DD5B5C" w:rsidRDefault="00000000">
      <w:pPr>
        <w:spacing w:after="40"/>
        <w:ind w:left="259"/>
      </w:pPr>
      <w:r>
        <w:t>Zack Hernandez, Editor-in-Chief I</w:t>
      </w:r>
    </w:p>
    <w:p w14:paraId="2170AB01" w14:textId="77777777" w:rsidR="00DD5B5C" w:rsidRDefault="00000000">
      <w:pPr>
        <w:spacing w:after="40"/>
        <w:ind w:left="259"/>
      </w:pPr>
      <w:r>
        <w:t>--II</w:t>
      </w:r>
    </w:p>
    <w:p w14:paraId="7A5CF8C3" w14:textId="77777777" w:rsidR="00DD5B5C" w:rsidRDefault="00000000">
      <w:pPr>
        <w:spacing w:after="40"/>
        <w:ind w:left="259"/>
      </w:pPr>
      <w:r>
        <w:t>Re: Cassandra Tolley talk I</w:t>
      </w:r>
    </w:p>
    <w:p w14:paraId="5BC041E8" w14:textId="77777777" w:rsidR="00DD5B5C" w:rsidRDefault="00000000">
      <w:pPr>
        <w:spacing w:after="40"/>
        <w:ind w:left="259"/>
      </w:pPr>
      <w:r>
        <w:lastRenderedPageBreak/>
        <w:t>lo8te: I</w:t>
      </w:r>
    </w:p>
    <w:p w14:paraId="79AD3EDD" w14:textId="77777777" w:rsidR="00DD5B5C" w:rsidRDefault="00000000">
      <w:pPr>
        <w:spacing w:after="40"/>
        <w:ind w:left="259"/>
      </w:pPr>
      <w:r>
        <w:t>June 8 ..</w:t>
      </w:r>
    </w:p>
    <w:p w14:paraId="06519F79" w14:textId="77777777" w:rsidR="00DD5B5C" w:rsidRDefault="00000000">
      <w:pPr>
        <w:spacing w:after="40"/>
        <w:ind w:left="259"/>
      </w:pPr>
      <w:r>
        <w:t>To all staff,</w:t>
      </w:r>
    </w:p>
    <w:p w14:paraId="045F89C0" w14:textId="77777777" w:rsidR="00DD5B5C" w:rsidRDefault="00000000">
      <w:pPr>
        <w:spacing w:after="40"/>
        <w:ind w:left="259"/>
      </w:pPr>
      <w:r>
        <w:t>1--</w:t>
      </w:r>
    </w:p>
    <w:p w14:paraId="60344558" w14:textId="77777777" w:rsidR="00DD5B5C" w:rsidRDefault="00000000">
      <w:pPr>
        <w:spacing w:after="40"/>
        <w:ind w:left="259"/>
      </w:pPr>
      <w:r>
        <w:t>Cassandra Tolley is giving a talk on Friday. Please let me know if you can go. I'm</w:t>
      </w:r>
    </w:p>
    <w:p w14:paraId="50551C75" w14:textId="77777777" w:rsidR="00DD5B5C" w:rsidRDefault="00000000">
      <w:pPr>
        <w:spacing w:after="40"/>
        <w:ind w:left="259"/>
      </w:pPr>
      <w:r>
        <w:t>confident she'll provide some good material for an article on local growers. I had a chance</w:t>
      </w:r>
    </w:p>
    <w:p w14:paraId="6C318606" w14:textId="77777777" w:rsidR="00DD5B5C" w:rsidRDefault="00000000">
      <w:pPr>
        <w:spacing w:after="40"/>
        <w:ind w:left="259"/>
      </w:pPr>
      <w:r>
        <w:t>to hear her speak last year at Green Ridge Farm. I found her not only brilliant but funny</w:t>
      </w:r>
    </w:p>
    <w:p w14:paraId="42EF85FF" w14:textId="77777777" w:rsidR="00DD5B5C" w:rsidRDefault="00000000">
      <w:pPr>
        <w:spacing w:after="40"/>
        <w:ind w:left="259"/>
      </w:pPr>
      <w:r>
        <w:t>as well.</w:t>
      </w:r>
    </w:p>
    <w:p w14:paraId="79F45E2D" w14:textId="77777777" w:rsidR="00DD5B5C" w:rsidRDefault="00000000">
      <w:pPr>
        <w:spacing w:after="40"/>
        <w:ind w:left="259"/>
      </w:pPr>
      <w:r>
        <w:t>Zack</w:t>
      </w:r>
    </w:p>
    <w:p w14:paraId="2ECDDCAF" w14:textId="77777777" w:rsidR="00DD5B5C" w:rsidRDefault="00000000">
      <w:pPr>
        <w:spacing w:after="40"/>
        <w:ind w:left="259"/>
      </w:pPr>
      <w:r>
        <w:t>r•-</w:t>
      </w:r>
    </w:p>
    <w:p w14:paraId="2A97F4A0" w14:textId="77777777" w:rsidR="00DD5B5C" w:rsidRDefault="00000000">
      <w:pPr>
        <w:spacing w:after="40"/>
        <w:ind w:left="259"/>
      </w:pPr>
      <w:r>
        <w:t>Features Outline for the August Issue of Cook Today Magazine</w:t>
      </w:r>
    </w:p>
    <w:p w14:paraId="229069CE" w14:textId="77777777" w:rsidR="00DD5B5C" w:rsidRDefault="00000000">
      <w:pPr>
        <w:spacing w:after="40"/>
        <w:ind w:left="259"/>
      </w:pPr>
      <w:r>
        <w:t>Feature Title Topic Writer</w:t>
      </w:r>
    </w:p>
    <w:p w14:paraId="1937C8D9" w14:textId="77777777" w:rsidR="00DD5B5C" w:rsidRDefault="00000000">
      <w:pPr>
        <w:spacing w:after="40"/>
        <w:ind w:left="259"/>
      </w:pPr>
      <w:r>
        <w:t>Local Made Good Sourcing and showcasing local Ira Newton</w:t>
      </w:r>
    </w:p>
    <w:p w14:paraId="0C20EB7A" w14:textId="77777777" w:rsidR="00DD5B5C" w:rsidRDefault="00000000">
      <w:pPr>
        <w:spacing w:after="40"/>
        <w:ind w:left="259"/>
      </w:pPr>
      <w:r>
        <w:t>producers and ingredients</w:t>
      </w:r>
    </w:p>
    <w:p w14:paraId="65F65519" w14:textId="77777777" w:rsidR="00DD5B5C" w:rsidRDefault="00000000">
      <w:pPr>
        <w:spacing w:after="40"/>
        <w:ind w:left="259"/>
      </w:pPr>
      <w:r>
        <w:t>Herbs All Year Growing and maintaining an Makalah Young</w:t>
      </w:r>
    </w:p>
    <w:p w14:paraId="362B9F9C" w14:textId="77777777" w:rsidR="00DD5B5C" w:rsidRDefault="00000000">
      <w:pPr>
        <w:spacing w:after="40"/>
        <w:ind w:left="259"/>
      </w:pPr>
      <w:r>
        <w:t>indoor kitchen herb garden</w:t>
      </w:r>
    </w:p>
    <w:p w14:paraId="4297035B" w14:textId="77777777" w:rsidR="00DD5B5C" w:rsidRDefault="00000000">
      <w:pPr>
        <w:spacing w:after="40"/>
        <w:ind w:left="259"/>
      </w:pPr>
      <w:r>
        <w:t>Vegan Delicious Modern, nutritious, organic Keyon Davis</w:t>
      </w:r>
    </w:p>
    <w:p w14:paraId="3668922D" w14:textId="77777777" w:rsidR="00DD5B5C" w:rsidRDefault="00000000">
      <w:pPr>
        <w:spacing w:after="40"/>
        <w:ind w:left="259"/>
      </w:pPr>
      <w:r>
        <w:t>vegan rectpes</w:t>
      </w:r>
    </w:p>
    <w:p w14:paraId="64BC9333" w14:textId="77777777" w:rsidR="00DD5B5C" w:rsidRDefault="00000000">
      <w:pPr>
        <w:spacing w:after="40"/>
        <w:ind w:left="259"/>
      </w:pPr>
      <w:r>
        <w:t>Amazing August A calendar of events in August J ae-eun Park</w:t>
      </w:r>
    </w:p>
    <w:p w14:paraId="3167F6FA" w14:textId="77777777" w:rsidR="00DD5B5C" w:rsidRDefault="00000000">
      <w:pPr>
        <w:spacing w:before="40" w:after="20"/>
      </w:pPr>
      <w:r>
        <w:rPr>
          <w:rFonts w:ascii="Consolas" w:hAnsi="Consolas"/>
          <w:color w:val="245A83"/>
          <w:sz w:val="19"/>
        </w:rPr>
        <w:t>&lt;/PASSAGE_TEXT&gt;</w:t>
      </w:r>
    </w:p>
    <w:p w14:paraId="7C7A9A6D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&lt;/PASSAGE&gt;</w:t>
      </w:r>
    </w:p>
    <w:p w14:paraId="06833DFD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id="191" type="passage-based" passage_id="191-195"&gt;</w:t>
      </w:r>
    </w:p>
    <w:p w14:paraId="73EDC615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03D51628" w14:textId="77777777" w:rsidR="00DD5B5C" w:rsidRDefault="00000000">
      <w:pPr>
        <w:keepNext/>
        <w:keepLines/>
        <w:spacing w:after="40"/>
        <w:ind w:left="259"/>
      </w:pPr>
      <w:r>
        <w:t>What is the purpose of the article?</w:t>
      </w:r>
    </w:p>
    <w:p w14:paraId="20BFC032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To advertise a local business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73CF276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To discuss the local economy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82E90D3" w14:textId="77777777" w:rsidR="00DD5B5C" w:rsidRDefault="00000000">
      <w:pPr>
        <w:keepNext/>
        <w:keepLines/>
        <w:spacing w:after="20"/>
        <w:ind w:left="547"/>
      </w:pPr>
      <w:r>
        <w:t>&lt;ANSWER&gt;&lt;OPTION label="C"&gt; To promote an upcoming event &lt;/OPTION&gt;&lt;/ANSWER&gt;</w:t>
      </w:r>
    </w:p>
    <w:p w14:paraId="2D76E783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To profile a new shopping market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59C65FB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1C011C69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id="192" type="passage-based" passage_id="191-195"&gt;</w:t>
      </w:r>
    </w:p>
    <w:p w14:paraId="71ABB3E5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63214A88" w14:textId="77777777" w:rsidR="00DD5B5C" w:rsidRDefault="00000000">
      <w:pPr>
        <w:keepNext/>
        <w:keepLines/>
        <w:spacing w:after="40"/>
        <w:ind w:left="259"/>
      </w:pPr>
      <w:r>
        <w:t>What does Ms. Tolley encourage people to do?</w:t>
      </w:r>
    </w:p>
    <w:p w14:paraId="0F352471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Visit her Web site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4C3BF26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Read her book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488BBD7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Grow their own produce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C9B194B" w14:textId="77777777" w:rsidR="00DD5B5C" w:rsidRDefault="00000000">
      <w:pPr>
        <w:keepNext/>
        <w:keepLines/>
        <w:spacing w:after="20"/>
        <w:ind w:left="547"/>
      </w:pPr>
      <w:r>
        <w:t>&lt;ANSWER&gt;&lt;OPTION label="D"&gt; Shop at farmers' markets &lt;/OPTION&gt;&lt;/ANSWER&gt;</w:t>
      </w:r>
    </w:p>
    <w:p w14:paraId="15264B8F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792D636B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id="193" type="passage-based" passage_id="191-195"&gt;</w:t>
      </w:r>
    </w:p>
    <w:p w14:paraId="5D4C0218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47F9473B" w14:textId="77777777" w:rsidR="00DD5B5C" w:rsidRDefault="00000000">
      <w:pPr>
        <w:keepNext/>
        <w:keepLines/>
        <w:spacing w:after="40"/>
        <w:ind w:left="259"/>
      </w:pPr>
      <w:r>
        <w:t>What is indicated about Mr. Hernandez?</w:t>
      </w:r>
    </w:p>
    <w:p w14:paraId="412E8D95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He is a friend of Ms. Tolley's.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1FA5D3A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He organized Ms. Tolley's talk.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CD75A93" w14:textId="77777777" w:rsidR="00DD5B5C" w:rsidRDefault="00000000">
      <w:pPr>
        <w:keepNext/>
        <w:keepLines/>
        <w:spacing w:after="20"/>
        <w:ind w:left="547"/>
      </w:pPr>
      <w:r>
        <w:t>&lt;ANSWER&gt;&lt;OPTION label="C"&gt; He has visited Ms. Tolley's business. &lt;/OPTION&gt;&lt;/ANSWER&gt;</w:t>
      </w:r>
    </w:p>
    <w:p w14:paraId="1CBAB7CF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He is selling tickets to Ms. Tolley's talk.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22A4429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6A85A911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lastRenderedPageBreak/>
        <w:t>&lt;QUESTION id="194" type="passage-based" passage_id="191-195"&gt;</w:t>
      </w:r>
    </w:p>
    <w:p w14:paraId="24B3D8A7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228B5297" w14:textId="77777777" w:rsidR="00DD5B5C" w:rsidRDefault="00000000">
      <w:pPr>
        <w:keepNext/>
        <w:keepLines/>
        <w:spacing w:after="40"/>
        <w:ind w:left="259"/>
      </w:pPr>
      <w:r>
        <w:t>What featured article will help readers grow a garden inside their home?</w:t>
      </w:r>
    </w:p>
    <w:p w14:paraId="55EC2F1D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Local Made Good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0D85794" w14:textId="77777777" w:rsidR="00DD5B5C" w:rsidRDefault="00000000">
      <w:pPr>
        <w:keepNext/>
        <w:keepLines/>
        <w:spacing w:after="20"/>
        <w:ind w:left="547"/>
      </w:pPr>
      <w:r>
        <w:t>&lt;ANSWER&gt;&lt;OPTION label="B"&gt; Herbs All Year &lt;/OPTION&gt;&lt;/ANSWER&gt;</w:t>
      </w:r>
    </w:p>
    <w:p w14:paraId="66A4C61E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Vegan Delicious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A5168AE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Amazing August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029B7C0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5B7B00BD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id="195" type="passage-based" passage_id="191-195"&gt;</w:t>
      </w:r>
    </w:p>
    <w:p w14:paraId="18D83126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38E2428A" w14:textId="77777777" w:rsidR="00DD5B5C" w:rsidRDefault="00000000">
      <w:pPr>
        <w:keepNext/>
        <w:keepLines/>
        <w:spacing w:after="40"/>
        <w:ind w:left="259"/>
      </w:pPr>
      <w:r>
        <w:t>Who most likely attended Ms. Tolley's talk?</w:t>
      </w:r>
    </w:p>
    <w:p w14:paraId="5B1F89C3" w14:textId="77777777" w:rsidR="00DD5B5C" w:rsidRDefault="00000000">
      <w:pPr>
        <w:keepNext/>
        <w:keepLines/>
        <w:spacing w:after="20"/>
        <w:ind w:left="547"/>
      </w:pPr>
      <w:r>
        <w:t>&lt;ANSWER&gt;&lt;OPTION label="A"&gt; Mr. Newton &lt;/OPTION&gt;&lt;/ANSWER&gt;</w:t>
      </w:r>
    </w:p>
    <w:p w14:paraId="63F4F1AD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Ms. Young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6E87302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Mr. Davis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E90E28D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Ms. Park I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7750185B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56C352CB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&lt;PASSAGE id="196-200" type="combined"&gt;</w:t>
      </w:r>
    </w:p>
    <w:p w14:paraId="1E4C19C7" w14:textId="77777777" w:rsidR="00DD5B5C" w:rsidRDefault="00000000">
      <w:pPr>
        <w:spacing w:before="40" w:after="20"/>
      </w:pPr>
      <w:r>
        <w:rPr>
          <w:rFonts w:ascii="Consolas" w:hAnsi="Consolas"/>
          <w:b/>
          <w:color w:val="52687A"/>
          <w:sz w:val="18"/>
        </w:rPr>
        <w:t>&lt;PASSAGE_TEXT&gt;</w:t>
      </w:r>
    </w:p>
    <w:p w14:paraId="6885AD93" w14:textId="77777777" w:rsidR="00DD5B5C" w:rsidRDefault="00000000">
      <w:pPr>
        <w:spacing w:after="40"/>
        <w:ind w:left="259"/>
      </w:pPr>
      <w:r>
        <w:t>Madera Hotels Member Rewards</w:t>
      </w:r>
    </w:p>
    <w:p w14:paraId="6B60C8C6" w14:textId="77777777" w:rsidR="00DD5B5C" w:rsidRDefault="00000000">
      <w:pPr>
        <w:spacing w:after="40"/>
        <w:ind w:left="259"/>
      </w:pPr>
      <w:r>
        <w:t>**April Specials**</w:t>
      </w:r>
    </w:p>
    <w:p w14:paraId="7B03551A" w14:textId="77777777" w:rsidR="00DD5B5C" w:rsidRDefault="00000000">
      <w:pPr>
        <w:spacing w:after="40"/>
        <w:ind w:left="259"/>
      </w:pPr>
      <w:r>
        <w:t>Make a reservation by April 30 for a three-night</w:t>
      </w:r>
    </w:p>
    <w:p w14:paraId="49E4CC58" w14:textId="77777777" w:rsidR="00DD5B5C" w:rsidRDefault="00000000">
      <w:pPr>
        <w:spacing w:after="40"/>
        <w:ind w:left="259"/>
      </w:pPr>
      <w:r>
        <w:t>or longer stay at any of our hotels between</w:t>
      </w:r>
    </w:p>
    <w:p w14:paraId="69801638" w14:textId="77777777" w:rsidR="00DD5B5C" w:rsidRDefault="00000000">
      <w:pPr>
        <w:spacing w:after="40"/>
        <w:ind w:left="259"/>
      </w:pPr>
      <w:r>
        <w:t>April 1 and August 31, and receive a choice of:</w:t>
      </w:r>
    </w:p>
    <w:p w14:paraId="71E162C5" w14:textId="77777777" w:rsidR="00DD5B5C" w:rsidRDefault="00000000">
      <w:pPr>
        <w:spacing w:after="40"/>
        <w:ind w:left="259"/>
      </w:pPr>
      <w:r>
        <w:t>fv1v. BviaVl Cavefli</w:t>
      </w:r>
    </w:p>
    <w:p w14:paraId="6E970624" w14:textId="77777777" w:rsidR="00DD5B5C" w:rsidRDefault="00000000">
      <w:pPr>
        <w:spacing w:after="40"/>
        <w:ind w:left="259"/>
      </w:pPr>
      <w:r>
        <w:t>(1) 20 points per dollar spent+ 500 bonus points</w:t>
      </w:r>
    </w:p>
    <w:p w14:paraId="32D3868B" w14:textId="77777777" w:rsidR="00DD5B5C" w:rsidRDefault="00000000">
      <w:pPr>
        <w:spacing w:after="40"/>
        <w:ind w:left="259"/>
      </w:pPr>
      <w:r>
        <w:t>(2) $50 restaurant gift card for use at any</w:t>
      </w:r>
    </w:p>
    <w:p w14:paraId="77DD58E3" w14:textId="77777777" w:rsidR="00DD5B5C" w:rsidRDefault="00000000">
      <w:pPr>
        <w:spacing w:after="40"/>
        <w:ind w:left="259"/>
      </w:pPr>
      <w:r>
        <w:t>81.5 I vviVt@ St.</w:t>
      </w:r>
    </w:p>
    <w:p w14:paraId="01A7E6DE" w14:textId="77777777" w:rsidR="00DD5B5C" w:rsidRDefault="00000000">
      <w:pPr>
        <w:spacing w:after="40"/>
        <w:ind w:left="259"/>
      </w:pPr>
      <w:r>
        <w:t>Madera Hotel restaurants</w:t>
      </w:r>
    </w:p>
    <w:p w14:paraId="2150836E" w14:textId="77777777" w:rsidR="00DD5B5C" w:rsidRDefault="00000000">
      <w:pPr>
        <w:spacing w:after="40"/>
        <w:ind w:left="259"/>
      </w:pPr>
      <w:r>
        <w:t>(3) 40% discount off spa services during New Yovk. NY :1-0005</w:t>
      </w:r>
    </w:p>
    <w:p w14:paraId="28CECFF5" w14:textId="77777777" w:rsidR="00DD5B5C" w:rsidRDefault="00000000">
      <w:pPr>
        <w:spacing w:after="40"/>
        <w:ind w:left="259"/>
      </w:pPr>
      <w:r>
        <w:t>your stay</w:t>
      </w:r>
    </w:p>
    <w:p w14:paraId="210CA370" w14:textId="77777777" w:rsidR="00DD5B5C" w:rsidRDefault="00000000">
      <w:pPr>
        <w:spacing w:after="40"/>
        <w:ind w:left="259"/>
      </w:pPr>
      <w:r>
        <w:t>(4 ) A discount on a car rental booked at the</w:t>
      </w:r>
    </w:p>
    <w:p w14:paraId="7CE6CF12" w14:textId="77777777" w:rsidR="00DD5B5C" w:rsidRDefault="00000000">
      <w:pPr>
        <w:spacing w:after="40"/>
        <w:ind w:left="259"/>
      </w:pPr>
      <w:r>
        <w:t>same time as your stay</w:t>
      </w:r>
    </w:p>
    <w:p w14:paraId="3DA2E3C2" w14:textId="77777777" w:rsidR="00DD5B5C" w:rsidRDefault="00000000">
      <w:pPr>
        <w:spacing w:after="40"/>
        <w:ind w:left="259"/>
      </w:pPr>
      <w:r>
        <w:t>We appreciate our frequent customers and thank you</w:t>
      </w:r>
    </w:p>
    <w:p w14:paraId="2D084F3C" w14:textId="77777777" w:rsidR="00DD5B5C" w:rsidRDefault="00000000">
      <w:pPr>
        <w:spacing w:after="40"/>
        <w:ind w:left="259"/>
      </w:pPr>
      <w:r>
        <w:t>for continuing to choose Madera Hotels.</w:t>
      </w:r>
    </w:p>
    <w:p w14:paraId="32D48EC2" w14:textId="77777777" w:rsidR="00DD5B5C" w:rsidRDefault="00000000">
      <w:pPr>
        <w:spacing w:after="40"/>
        <w:ind w:left="259"/>
      </w:pPr>
      <w:r>
        <w:t>....</w:t>
      </w:r>
    </w:p>
    <w:p w14:paraId="1F7579C7" w14:textId="77777777" w:rsidR="00DD5B5C" w:rsidRDefault="00000000">
      <w:pPr>
        <w:spacing w:after="40"/>
        <w:ind w:left="259"/>
      </w:pPr>
      <w:r>
        <w:t>)® r-</w:t>
      </w:r>
    </w:p>
    <w:p w14:paraId="78CD7DD6" w14:textId="77777777" w:rsidR="00DD5B5C" w:rsidRDefault="00000000">
      <w:pPr>
        <w:spacing w:after="40"/>
        <w:ind w:left="259"/>
      </w:pPr>
      <w:r>
        <w:t>( http://www. maderahotels/customersupport/form .com</w:t>
      </w:r>
    </w:p>
    <w:p w14:paraId="7E6183EF" w14:textId="77777777" w:rsidR="00DD5B5C" w:rsidRDefault="00000000">
      <w:pPr>
        <w:spacing w:after="40"/>
        <w:ind w:left="259"/>
      </w:pPr>
      <w:r>
        <w:t>Madera Hotels Member Rewards Customer Support:</w:t>
      </w:r>
    </w:p>
    <w:p w14:paraId="7E0F5823" w14:textId="77777777" w:rsidR="00DD5B5C" w:rsidRDefault="00000000">
      <w:pPr>
        <w:spacing w:after="40"/>
        <w:ind w:left="259"/>
      </w:pPr>
      <w:r>
        <w:t>Please complete this form with as much detail as possible so that we can better assist you.</w:t>
      </w:r>
    </w:p>
    <w:p w14:paraId="2DB541B5" w14:textId="77777777" w:rsidR="00DD5B5C" w:rsidRDefault="00000000">
      <w:pPr>
        <w:spacing w:after="40"/>
        <w:ind w:left="259"/>
      </w:pPr>
      <w:r>
        <w:t>Today's Date: I July 14 I</w:t>
      </w:r>
    </w:p>
    <w:p w14:paraId="1DA6947F" w14:textId="77777777" w:rsidR="00DD5B5C" w:rsidRDefault="00000000">
      <w:pPr>
        <w:spacing w:after="40"/>
        <w:ind w:left="259"/>
      </w:pPr>
      <w:r>
        <w:t>Property Name: IT he Grand Madera I Reservation Number: lxWQ43R2 I</w:t>
      </w:r>
    </w:p>
    <w:p w14:paraId="1A9B9A84" w14:textId="77777777" w:rsidR="00DD5B5C" w:rsidRDefault="00000000">
      <w:pPr>
        <w:spacing w:after="40"/>
        <w:ind w:left="259"/>
      </w:pPr>
      <w:r>
        <w:t>Location: (select one) D Denver [XJ Los Angeles DNewYork 0Washington, DC</w:t>
      </w:r>
    </w:p>
    <w:p w14:paraId="5E836D47" w14:textId="77777777" w:rsidR="00DD5B5C" w:rsidRDefault="00000000">
      <w:pPr>
        <w:spacing w:after="40"/>
        <w:ind w:left="259"/>
      </w:pPr>
      <w:r>
        <w:t>Hotel Stay Start Date: I May 12 I</w:t>
      </w:r>
    </w:p>
    <w:p w14:paraId="730426E3" w14:textId="77777777" w:rsidR="00DD5B5C" w:rsidRDefault="00000000">
      <w:pPr>
        <w:spacing w:after="40"/>
        <w:ind w:left="259"/>
      </w:pPr>
      <w:r>
        <w:t>Name: IB rian Carelli I</w:t>
      </w:r>
    </w:p>
    <w:p w14:paraId="0154DA77" w14:textId="77777777" w:rsidR="00DD5B5C" w:rsidRDefault="00000000">
      <w:pPr>
        <w:spacing w:after="40"/>
        <w:ind w:left="259"/>
      </w:pPr>
      <w:r>
        <w:t>Membership Number: I8 11932013 I</w:t>
      </w:r>
    </w:p>
    <w:p w14:paraId="2F4DAE6B" w14:textId="77777777" w:rsidR="00DD5B5C" w:rsidRDefault="00000000">
      <w:pPr>
        <w:spacing w:after="40"/>
        <w:ind w:left="259"/>
      </w:pPr>
      <w:r>
        <w:t>Email: I bcarelli@pointinvesting.com I</w:t>
      </w:r>
    </w:p>
    <w:p w14:paraId="522918A3" w14:textId="77777777" w:rsidR="00DD5B5C" w:rsidRDefault="00000000">
      <w:pPr>
        <w:spacing w:after="40"/>
        <w:ind w:left="259"/>
      </w:pPr>
      <w:r>
        <w:t>Phone Number: lssS-01011</w:t>
      </w:r>
    </w:p>
    <w:p w14:paraId="0DA2FB6C" w14:textId="77777777" w:rsidR="00DD5B5C" w:rsidRDefault="00000000">
      <w:pPr>
        <w:spacing w:after="40"/>
        <w:ind w:left="259"/>
      </w:pPr>
      <w:r>
        <w:t>Comments/Concerns:</w:t>
      </w:r>
    </w:p>
    <w:p w14:paraId="40942411" w14:textId="77777777" w:rsidR="00DD5B5C" w:rsidRDefault="00000000">
      <w:pPr>
        <w:spacing w:after="40"/>
        <w:ind w:left="259"/>
      </w:pPr>
      <w:r>
        <w:t>I recently took advantage of your April Specials when I booked a stay at the Los Angeles</w:t>
      </w:r>
    </w:p>
    <w:p w14:paraId="0E38851C" w14:textId="77777777" w:rsidR="00DD5B5C" w:rsidRDefault="00000000">
      <w:pPr>
        <w:spacing w:after="40"/>
        <w:ind w:left="259"/>
      </w:pPr>
      <w:r>
        <w:lastRenderedPageBreak/>
        <w:t>Grand Madera for May. I requested the bonus points offer when I made my reservation</w:t>
      </w:r>
    </w:p>
    <w:p w14:paraId="295729FD" w14:textId="77777777" w:rsidR="00DD5B5C" w:rsidRDefault="00000000">
      <w:pPr>
        <w:spacing w:after="40"/>
        <w:ind w:left="259"/>
      </w:pPr>
      <w:r>
        <w:t>online, but when I received my June Member Rewards statement, I noticed that the</w:t>
      </w:r>
    </w:p>
    <w:p w14:paraId="0FF285D6" w14:textId="77777777" w:rsidR="00DD5B5C" w:rsidRDefault="00000000">
      <w:pPr>
        <w:spacing w:after="40"/>
        <w:ind w:left="259"/>
      </w:pPr>
      <w:r>
        <w:t>points had not been applied to my account. Please let me know if I will still receive the</w:t>
      </w:r>
    </w:p>
    <w:p w14:paraId="66051BB0" w14:textId="77777777" w:rsidR="00DD5B5C" w:rsidRDefault="00000000">
      <w:pPr>
        <w:spacing w:after="40"/>
        <w:ind w:left="259"/>
      </w:pPr>
      <w:r>
        <w:t>bonus points. Thank you.</w:t>
      </w:r>
    </w:p>
    <w:p w14:paraId="6D040A93" w14:textId="77777777" w:rsidR="00DD5B5C" w:rsidRDefault="00000000">
      <w:pPr>
        <w:spacing w:after="40"/>
        <w:ind w:left="259"/>
      </w:pPr>
      <w:r>
        <w:t>r..-.</w:t>
      </w:r>
    </w:p>
    <w:p w14:paraId="4F1688DC" w14:textId="77777777" w:rsidR="00DD5B5C" w:rsidRDefault="00000000">
      <w:pPr>
        <w:spacing w:after="40"/>
        <w:ind w:left="259"/>
      </w:pPr>
      <w:r>
        <w:t>II</w:t>
      </w:r>
    </w:p>
    <w:p w14:paraId="2E8D49A6" w14:textId="77777777" w:rsidR="00DD5B5C" w:rsidRDefault="00000000">
      <w:pPr>
        <w:spacing w:after="40"/>
        <w:ind w:left="259"/>
      </w:pPr>
      <w:r>
        <w:t>To: Brian Carelli &lt;bcarelli @pointinvesting.com&gt; I</w:t>
      </w:r>
    </w:p>
    <w:p w14:paraId="7D4F2417" w14:textId="77777777" w:rsidR="00DD5B5C" w:rsidRDefault="00000000">
      <w:pPr>
        <w:spacing w:after="40"/>
        <w:ind w:left="259"/>
      </w:pPr>
      <w:r>
        <w:t>II</w:t>
      </w:r>
    </w:p>
    <w:p w14:paraId="60288ECC" w14:textId="77777777" w:rsidR="00DD5B5C" w:rsidRDefault="00000000">
      <w:pPr>
        <w:spacing w:after="40"/>
        <w:ind w:left="259"/>
      </w:pPr>
      <w:r>
        <w:t>From: Oliver Beltran &lt;obeltran @maderahotels.com&gt; I</w:t>
      </w:r>
    </w:p>
    <w:p w14:paraId="0EFB1F79" w14:textId="77777777" w:rsidR="00DD5B5C" w:rsidRDefault="00000000">
      <w:pPr>
        <w:spacing w:after="40"/>
        <w:ind w:left="259"/>
      </w:pPr>
      <w:r>
        <w:t>II</w:t>
      </w:r>
    </w:p>
    <w:p w14:paraId="52F325FE" w14:textId="77777777" w:rsidR="00DD5B5C" w:rsidRDefault="00000000">
      <w:pPr>
        <w:spacing w:after="40"/>
        <w:ind w:left="259"/>
      </w:pPr>
      <w:r>
        <w:t>Date: July 16</w:t>
      </w:r>
    </w:p>
    <w:p w14:paraId="55057496" w14:textId="77777777" w:rsidR="00DD5B5C" w:rsidRDefault="00000000">
      <w:pPr>
        <w:spacing w:after="40"/>
        <w:ind w:left="259"/>
      </w:pPr>
      <w:r>
        <w:t>II</w:t>
      </w:r>
    </w:p>
    <w:p w14:paraId="4D568D3C" w14:textId="77777777" w:rsidR="00DD5B5C" w:rsidRDefault="00000000">
      <w:pPr>
        <w:spacing w:after="40"/>
        <w:ind w:left="259"/>
      </w:pPr>
      <w:r>
        <w:t>Subject: Your Inguiry- B11932013 I</w:t>
      </w:r>
    </w:p>
    <w:p w14:paraId="0C752279" w14:textId="77777777" w:rsidR="00DD5B5C" w:rsidRDefault="00000000">
      <w:pPr>
        <w:spacing w:after="40"/>
        <w:ind w:left="259"/>
      </w:pPr>
      <w:r>
        <w:t>Dear Mr. Carelli,</w:t>
      </w:r>
    </w:p>
    <w:p w14:paraId="04B8301C" w14:textId="77777777" w:rsidR="00DD5B5C" w:rsidRDefault="00000000">
      <w:pPr>
        <w:spacing w:after="40"/>
        <w:ind w:left="259"/>
      </w:pPr>
      <w:r>
        <w:t>Thank you for being a valued member of the Madera Hotels Member Rewards program.</w:t>
      </w:r>
    </w:p>
    <w:p w14:paraId="291A65D5" w14:textId="77777777" w:rsidR="00DD5B5C" w:rsidRDefault="00000000">
      <w:pPr>
        <w:spacing w:after="40"/>
        <w:ind w:left="259"/>
      </w:pPr>
      <w:r>
        <w:t>We appreciate you choosing Madera for your business conferences and personal trips. I</w:t>
      </w:r>
    </w:p>
    <w:p w14:paraId="74C1770A" w14:textId="77777777" w:rsidR="00DD5B5C" w:rsidRDefault="00000000">
      <w:pPr>
        <w:spacing w:after="40"/>
        <w:ind w:left="259"/>
      </w:pPr>
      <w:r>
        <w:t>looked into your request, and it seems that you are correct; we did not credit your account</w:t>
      </w:r>
    </w:p>
    <w:p w14:paraId="3D00B298" w14:textId="77777777" w:rsidR="00DD5B5C" w:rsidRDefault="00000000">
      <w:pPr>
        <w:spacing w:after="40"/>
        <w:ind w:left="259"/>
      </w:pPr>
      <w:r>
        <w:t>with the bonus points for your stay. Instead, we sent the restaurant gift card to your</w:t>
      </w:r>
    </w:p>
    <w:p w14:paraId="5ED043B7" w14:textId="77777777" w:rsidR="00DD5B5C" w:rsidRDefault="00000000">
      <w:pPr>
        <w:spacing w:after="40"/>
        <w:ind w:left="259"/>
      </w:pPr>
      <w:r>
        <w:t>business address. I apologize for this mistake and will credit your account right away.</w:t>
      </w:r>
    </w:p>
    <w:p w14:paraId="76C29CCB" w14:textId="77777777" w:rsidR="00DD5B5C" w:rsidRDefault="00000000">
      <w:pPr>
        <w:spacing w:after="40"/>
        <w:ind w:left="259"/>
      </w:pPr>
      <w:r>
        <w:t>Also, to compensate for our mistake, I will double the offer.</w:t>
      </w:r>
    </w:p>
    <w:p w14:paraId="2306055E" w14:textId="77777777" w:rsidR="00DD5B5C" w:rsidRDefault="00000000">
      <w:pPr>
        <w:spacing w:after="40"/>
        <w:ind w:left="259"/>
      </w:pPr>
      <w:r>
        <w:t>Sincerely,</w:t>
      </w:r>
    </w:p>
    <w:p w14:paraId="3908B719" w14:textId="77777777" w:rsidR="00DD5B5C" w:rsidRDefault="00000000">
      <w:pPr>
        <w:spacing w:after="40"/>
        <w:ind w:left="259"/>
      </w:pPr>
      <w:r>
        <w:t>Oliver Beltran</w:t>
      </w:r>
    </w:p>
    <w:p w14:paraId="1E650CA8" w14:textId="77777777" w:rsidR="00DD5B5C" w:rsidRDefault="00000000">
      <w:pPr>
        <w:spacing w:after="40"/>
        <w:ind w:left="259"/>
      </w:pPr>
      <w:r>
        <w:t>Senior Manager, Customer Support</w:t>
      </w:r>
    </w:p>
    <w:p w14:paraId="25A342F4" w14:textId="77777777" w:rsidR="00DD5B5C" w:rsidRDefault="00000000">
      <w:pPr>
        <w:spacing w:after="40"/>
        <w:ind w:left="259"/>
      </w:pPr>
      <w:r>
        <w:t>Madera Hotels t!J</w:t>
      </w:r>
    </w:p>
    <w:p w14:paraId="034C4DC8" w14:textId="77777777" w:rsidR="00DD5B5C" w:rsidRDefault="00000000">
      <w:pPr>
        <w:spacing w:before="40" w:after="20"/>
      </w:pPr>
      <w:r>
        <w:rPr>
          <w:rFonts w:ascii="Consolas" w:hAnsi="Consolas"/>
          <w:color w:val="245A83"/>
          <w:sz w:val="19"/>
        </w:rPr>
        <w:t>&lt;/PASSAGE_TEXT&gt;</w:t>
      </w:r>
    </w:p>
    <w:p w14:paraId="21509B8B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&lt;/PASSAGE&gt;</w:t>
      </w:r>
    </w:p>
    <w:p w14:paraId="2C6BEB95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id="196" type="passage-based" passage_id="196-200"&gt;</w:t>
      </w:r>
    </w:p>
    <w:p w14:paraId="43397391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0E13639C" w14:textId="77777777" w:rsidR="00DD5B5C" w:rsidRDefault="00000000">
      <w:pPr>
        <w:keepNext/>
        <w:keepLines/>
        <w:spacing w:after="40"/>
        <w:ind w:left="259"/>
      </w:pPr>
      <w:r>
        <w:t>Why most likely did Mr. Carelli receive the postcard?</w:t>
      </w:r>
    </w:p>
    <w:p w14:paraId="18E11AA9" w14:textId="77777777" w:rsidR="00DD5B5C" w:rsidRDefault="00000000">
      <w:pPr>
        <w:keepNext/>
        <w:keepLines/>
        <w:spacing w:after="20"/>
        <w:ind w:left="547"/>
      </w:pPr>
      <w:r>
        <w:t>&lt;ANSWER&gt;&lt;OPTION label="A"&gt; He frequently reserves rooms at Madera Hotels. &lt;/OPTION&gt;&lt;/ANSWER&gt;</w:t>
      </w:r>
    </w:p>
    <w:p w14:paraId="0EC887B6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He rented a vehicle in May.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E0AFB14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He last visited a Madera Hotel in New York.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64EFD51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He enjoys eating in hotel restaurants.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5F58D81A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6E6748D1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id="197" type="passage-based" passage_id="196-200"&gt;</w:t>
      </w:r>
    </w:p>
    <w:p w14:paraId="0B615EEF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3183A49B" w14:textId="77777777" w:rsidR="00DD5B5C" w:rsidRDefault="00000000">
      <w:pPr>
        <w:keepNext/>
        <w:keepLines/>
        <w:spacing w:after="40"/>
        <w:ind w:left="259"/>
      </w:pPr>
      <w:r>
        <w:t>What is likely true about Mr. Carelli's hotel stay?</w:t>
      </w:r>
    </w:p>
    <w:p w14:paraId="224EA77A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It was for a conference.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E7BACA4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It included a spa visit.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99AE7B2" w14:textId="77777777" w:rsidR="00DD5B5C" w:rsidRDefault="00000000">
      <w:pPr>
        <w:keepNext/>
        <w:keepLines/>
        <w:spacing w:after="20"/>
        <w:ind w:left="547"/>
      </w:pPr>
      <w:r>
        <w:t>&lt;ANSWER&gt;&lt;OPTION label="C"&gt; It was at least three nights long. &lt;/OPTION&gt;&lt;/ANSWER&gt;</w:t>
      </w:r>
    </w:p>
    <w:p w14:paraId="36B76285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It was paid for in advance.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44B4D67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47E52E07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lastRenderedPageBreak/>
        <w:t>&lt;QUESTION id="198" type="passage-based" passage_id="196-200"&gt;</w:t>
      </w:r>
    </w:p>
    <w:p w14:paraId="3E239291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75BA9E36" w14:textId="77777777" w:rsidR="00DD5B5C" w:rsidRDefault="00000000">
      <w:pPr>
        <w:keepNext/>
        <w:keepLines/>
        <w:spacing w:after="40"/>
        <w:ind w:left="259"/>
      </w:pPr>
      <w:r>
        <w:t>According to the form, when did Mr. Carelli report an issue with his account?</w:t>
      </w:r>
    </w:p>
    <w:p w14:paraId="13548025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On April 1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BC4CF1A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On May 12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849F31C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On June 30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8004AC6" w14:textId="77777777" w:rsidR="00DD5B5C" w:rsidRDefault="00000000">
      <w:pPr>
        <w:keepNext/>
        <w:keepLines/>
        <w:spacing w:after="20"/>
        <w:ind w:left="547"/>
      </w:pPr>
      <w:r>
        <w:t>&lt;ANSWER&gt;&lt;OPTION label="D"&gt; On July 14 Stop! This is the end of the test. If you f back to Parts 5, 6, an &lt;/OPTION&gt;&lt;/ANSWER&gt;</w:t>
      </w:r>
    </w:p>
    <w:p w14:paraId="0E4139FE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775A7141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id="199" type="passage-based" passage_id="196-200"&gt;</w:t>
      </w:r>
    </w:p>
    <w:p w14:paraId="63B7BC5A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1AC1BEB6" w14:textId="77777777" w:rsidR="00DD5B5C" w:rsidRDefault="00000000">
      <w:pPr>
        <w:keepNext/>
        <w:keepLines/>
        <w:spacing w:after="40"/>
        <w:ind w:left="259"/>
      </w:pPr>
      <w:r>
        <w:t>What special April reward did Mr. Carelli mistakenly receive?</w:t>
      </w:r>
    </w:p>
    <w:p w14:paraId="15BE02D1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One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357ED655" w14:textId="77777777" w:rsidR="00DD5B5C" w:rsidRDefault="00000000">
      <w:pPr>
        <w:keepNext/>
        <w:keepLines/>
        <w:spacing w:after="20"/>
        <w:ind w:left="547"/>
      </w:pPr>
      <w:r>
        <w:t>&lt;ANSWER&gt;&lt;OPTION label="B"&gt; Two &lt;/OPTION&gt;&lt;/ANSWER&gt;</w:t>
      </w:r>
    </w:p>
    <w:p w14:paraId="5DF13C84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label="C"&gt;</w:t>
      </w:r>
      <w:r>
        <w:t xml:space="preserve"> Three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AAB724B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Four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6E4C4EA8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007271B4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&lt;QUESTION id="200" type="passage-based" passage_id="196-200"&gt;</w:t>
      </w:r>
    </w:p>
    <w:p w14:paraId="4180C4CE" w14:textId="77777777" w:rsidR="00DD5B5C" w:rsidRDefault="00000000">
      <w:pPr>
        <w:keepNext/>
        <w:keepLines/>
        <w:spacing w:before="40" w:after="20"/>
      </w:pPr>
      <w:r>
        <w:rPr>
          <w:rFonts w:ascii="Consolas" w:hAnsi="Consolas"/>
          <w:b/>
          <w:color w:val="52687A"/>
          <w:sz w:val="18"/>
        </w:rPr>
        <w:t>&lt;STEM&gt;</w:t>
      </w:r>
    </w:p>
    <w:p w14:paraId="040AF872" w14:textId="77777777" w:rsidR="00DD5B5C" w:rsidRDefault="00000000">
      <w:pPr>
        <w:keepNext/>
        <w:keepLines/>
        <w:spacing w:after="40"/>
        <w:ind w:left="259"/>
      </w:pPr>
      <w:r>
        <w:t>What does Mr. Beltran offer to do?</w:t>
      </w:r>
    </w:p>
    <w:p w14:paraId="33E9D1AE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label="A"&gt;</w:t>
      </w:r>
      <w:r>
        <w:t xml:space="preserve"> Upgrade a membership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2C1DD6C1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label="B"&gt;</w:t>
      </w:r>
      <w:r>
        <w:t xml:space="preserve"> Change a reservation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0FC47C17" w14:textId="77777777" w:rsidR="00DD5B5C" w:rsidRDefault="00000000">
      <w:pPr>
        <w:keepNext/>
        <w:keepLines/>
        <w:spacing w:after="20"/>
        <w:ind w:left="547"/>
      </w:pPr>
      <w:r>
        <w:t>&lt;ANSWER&gt;&lt;OPTION label="C"&gt; Give additional bonus points &lt;/OPTION&gt;&lt;/ANSWER&gt;</w:t>
      </w:r>
    </w:p>
    <w:p w14:paraId="7FD926E3" w14:textId="77777777" w:rsidR="00DD5B5C" w:rsidRDefault="00000000">
      <w:pPr>
        <w:keepNext/>
        <w:keepLines/>
        <w:spacing w:after="20"/>
        <w:ind w:left="547"/>
      </w:pPr>
      <w:r>
        <w:rPr>
          <w:rFonts w:ascii="Consolas" w:hAnsi="Consolas"/>
          <w:b/>
          <w:color w:val="245A83"/>
          <w:sz w:val="18"/>
        </w:rPr>
        <w:t>&lt;OPTION label="D"&gt;</w:t>
      </w:r>
      <w:r>
        <w:t xml:space="preserve"> Schedule a business conference I finish before time is called, you may go nd 7 and check your work. </w:t>
      </w:r>
      <w:r>
        <w:rPr>
          <w:rFonts w:ascii="Consolas" w:hAnsi="Consolas"/>
          <w:b/>
          <w:color w:val="245A83"/>
          <w:sz w:val="18"/>
        </w:rPr>
        <w:t>&lt;/OPTION&gt;</w:t>
      </w:r>
    </w:p>
    <w:p w14:paraId="48B5DCEF" w14:textId="77777777" w:rsidR="00DD5B5C" w:rsidRDefault="00000000">
      <w:pPr>
        <w:keepLines/>
        <w:spacing w:before="40" w:after="20"/>
      </w:pPr>
      <w:r>
        <w:rPr>
          <w:rFonts w:ascii="Consolas" w:hAnsi="Consolas"/>
          <w:b/>
          <w:color w:val="245A83"/>
          <w:sz w:val="19"/>
        </w:rPr>
        <w:t>&lt;/QUESTION&gt;</w:t>
      </w:r>
    </w:p>
    <w:p w14:paraId="03E98A14" w14:textId="77777777" w:rsidR="00DD5B5C" w:rsidRDefault="00000000">
      <w:pPr>
        <w:spacing w:before="40" w:after="20"/>
      </w:pPr>
      <w:r>
        <w:rPr>
          <w:rFonts w:ascii="Consolas" w:hAnsi="Consolas"/>
          <w:b/>
          <w:color w:val="15385B"/>
        </w:rPr>
        <w:t>&lt;/PART&gt;</w:t>
      </w:r>
    </w:p>
    <w:p w14:paraId="3162DF28" w14:textId="77777777" w:rsidR="00DD5B5C" w:rsidRDefault="00000000">
      <w:pPr>
        <w:spacing w:before="40" w:after="20"/>
      </w:pPr>
      <w:r>
        <w:rPr>
          <w:rFonts w:ascii="Consolas" w:hAnsi="Consolas"/>
          <w:b/>
          <w:color w:val="245A83"/>
          <w:sz w:val="19"/>
        </w:rPr>
        <w:t>&lt;STOP&gt;End of test&lt;/STOP&gt;</w:t>
      </w:r>
    </w:p>
    <w:p w14:paraId="3917DCB8" w14:textId="77777777" w:rsidR="00DD5B5C" w:rsidRDefault="00000000">
      <w:pPr>
        <w:spacing w:before="40" w:after="20"/>
      </w:pPr>
      <w:r>
        <w:rPr>
          <w:rFonts w:ascii="Consolas" w:hAnsi="Consolas"/>
          <w:b/>
          <w:color w:val="15385B"/>
        </w:rPr>
        <w:t>&lt;/EXAM&gt;</w:t>
      </w:r>
    </w:p>
    <w:sectPr w:rsidR="00DD5B5C" w:rsidSect="00034616">
      <w:headerReference w:type="default" r:id="rId8"/>
      <w:footerReference w:type="default" r:id="rId9"/>
      <w:pgSz w:w="11909" w:h="16834"/>
      <w:pgMar w:top="1008" w:right="1080" w:bottom="1008" w:left="1080" w:header="432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95426" w14:textId="77777777" w:rsidR="00795D0E" w:rsidRDefault="00795D0E">
      <w:pPr>
        <w:spacing w:after="0" w:line="240" w:lineRule="auto"/>
      </w:pPr>
      <w:r>
        <w:separator/>
      </w:r>
    </w:p>
  </w:endnote>
  <w:endnote w:type="continuationSeparator" w:id="0">
    <w:p w14:paraId="5D733266" w14:textId="77777777" w:rsidR="00795D0E" w:rsidRDefault="00795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EAA5E" w14:textId="77777777" w:rsidR="00DD5B5C" w:rsidRDefault="00000000">
    <w:pPr>
      <w:pStyle w:val="Footer"/>
      <w:jc w:val="center"/>
    </w:pPr>
    <w:r>
      <w:rPr>
        <w:color w:val="6E7882"/>
        <w:sz w:val="16"/>
      </w:rPr>
      <w:t>Tagged examination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8A316" w14:textId="77777777" w:rsidR="00795D0E" w:rsidRDefault="00795D0E">
      <w:pPr>
        <w:spacing w:after="0" w:line="240" w:lineRule="auto"/>
      </w:pPr>
      <w:r>
        <w:separator/>
      </w:r>
    </w:p>
  </w:footnote>
  <w:footnote w:type="continuationSeparator" w:id="0">
    <w:p w14:paraId="38D9D302" w14:textId="77777777" w:rsidR="00795D0E" w:rsidRDefault="00795D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887D8" w14:textId="77777777" w:rsidR="00DD5B5C" w:rsidRDefault="00000000">
    <w:pPr>
      <w:pStyle w:val="Header"/>
      <w:jc w:val="right"/>
    </w:pPr>
    <w:r>
      <w:rPr>
        <w:color w:val="6E7882"/>
        <w:sz w:val="16"/>
      </w:rPr>
      <w:t>TOEIC READING TEST 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5144027">
    <w:abstractNumId w:val="8"/>
  </w:num>
  <w:num w:numId="2" w16cid:durableId="1881433454">
    <w:abstractNumId w:val="6"/>
  </w:num>
  <w:num w:numId="3" w16cid:durableId="269049131">
    <w:abstractNumId w:val="5"/>
  </w:num>
  <w:num w:numId="4" w16cid:durableId="1008630827">
    <w:abstractNumId w:val="4"/>
  </w:num>
  <w:num w:numId="5" w16cid:durableId="1358116221">
    <w:abstractNumId w:val="7"/>
  </w:num>
  <w:num w:numId="6" w16cid:durableId="102849033">
    <w:abstractNumId w:val="3"/>
  </w:num>
  <w:num w:numId="7" w16cid:durableId="1115565361">
    <w:abstractNumId w:val="2"/>
  </w:num>
  <w:num w:numId="8" w16cid:durableId="1799647016">
    <w:abstractNumId w:val="1"/>
  </w:num>
  <w:num w:numId="9" w16cid:durableId="2125537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E38"/>
    <w:rsid w:val="0015074B"/>
    <w:rsid w:val="00166EE0"/>
    <w:rsid w:val="0029639D"/>
    <w:rsid w:val="00326F90"/>
    <w:rsid w:val="00795D0E"/>
    <w:rsid w:val="00906240"/>
    <w:rsid w:val="00954936"/>
    <w:rsid w:val="00A5220A"/>
    <w:rsid w:val="00AA1D8D"/>
    <w:rsid w:val="00B47730"/>
    <w:rsid w:val="00CB0664"/>
    <w:rsid w:val="00D353D6"/>
    <w:rsid w:val="00DD5B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763618"/>
  <w14:defaultImageDpi w14:val="300"/>
  <w15:docId w15:val="{AA63919A-D5F8-43F2-8F0F-8DAA22B83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32A34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538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45A8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538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8594</Words>
  <Characters>48988</Characters>
  <Application>Microsoft Office Word</Application>
  <DocSecurity>0</DocSecurity>
  <Lines>408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TOEIC Reading Test 10 Tagged</dc:title>
  <dc:subject>TOEIC Reading exam structured with parser tags</dc:subject>
  <dc:creator>python-docx</dc:creator>
  <cp:keywords>TOEIC, Reading, tags, Part 5, Part 6, Part 7</cp:keywords>
  <dc:description>generated by python-docx</dc:description>
  <cp:lastModifiedBy>Mai Quang</cp:lastModifiedBy>
  <cp:revision>2</cp:revision>
  <dcterms:created xsi:type="dcterms:W3CDTF">2026-10-12T14:47:00Z</dcterms:created>
  <dcterms:modified xsi:type="dcterms:W3CDTF">2026-10-12T14:47:00Z</dcterms:modified>
  <cp:category/>
</cp:coreProperties>
</file>